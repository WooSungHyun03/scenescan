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B749B" w14:textId="77777777" w:rsidR="00395670" w:rsidRDefault="001A15FD">
      <w:pPr>
        <w:spacing w:before="1800" w:after="120"/>
        <w:jc w:val="center"/>
        <w:rPr>
          <w:lang w:eastAsia="ko-KR"/>
        </w:rPr>
      </w:pPr>
      <w:r>
        <w:rPr>
          <w:b/>
          <w:color w:val="1F4E78"/>
          <w:sz w:val="48"/>
          <w:lang w:eastAsia="ko-KR"/>
        </w:rPr>
        <w:t>소프트웨어 요구사항 명세서</w:t>
      </w:r>
    </w:p>
    <w:p w14:paraId="1CE51C47" w14:textId="77777777" w:rsidR="00395670" w:rsidRDefault="001A15FD">
      <w:pPr>
        <w:spacing w:after="120"/>
        <w:jc w:val="center"/>
      </w:pPr>
      <w:r>
        <w:rPr>
          <w:color w:val="595959"/>
          <w:sz w:val="26"/>
        </w:rPr>
        <w:t>Software Requirements Specification (SRS)</w:t>
      </w:r>
    </w:p>
    <w:p w14:paraId="1C7A8B97" w14:textId="77777777" w:rsidR="00395670" w:rsidRDefault="001A15FD">
      <w:pPr>
        <w:spacing w:before="440" w:after="120"/>
        <w:jc w:val="center"/>
      </w:pPr>
      <w:r>
        <w:rPr>
          <w:color w:val="595959"/>
        </w:rPr>
        <w:t>문서 코드: SRS-SCENESCAN-1.0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395670" w14:paraId="77157A74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449D163" w14:textId="77777777" w:rsidR="00E17EC3" w:rsidRDefault="00000000">
            <w:pPr>
              <w:spacing w:after="0"/>
            </w:pPr>
            <w:r>
              <w:rPr>
                <w:b/>
              </w:rPr>
              <w:t>프로젝트명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3EF278EA" w14:textId="77777777" w:rsidR="00E17EC3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SceneScan</w:t>
            </w:r>
            <w:proofErr w:type="spellEnd"/>
            <w:r>
              <w:rPr>
                <w:lang w:eastAsia="ko-KR"/>
              </w:rPr>
              <w:t xml:space="preserve"> - 이미지 기반 촬영지 탐색 서비스</w:t>
            </w:r>
          </w:p>
        </w:tc>
      </w:tr>
      <w:tr w:rsidR="00395670" w14:paraId="0B4FFAE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0E079EFE" w14:textId="77777777" w:rsidR="00E17EC3" w:rsidRDefault="00000000">
            <w:pPr>
              <w:spacing w:after="0"/>
            </w:pPr>
            <w:proofErr w:type="spellStart"/>
            <w:r>
              <w:rPr>
                <w:b/>
              </w:rPr>
              <w:t>팀명</w:t>
            </w:r>
            <w:proofErr w:type="spellEnd"/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56B2AA6" w14:textId="77777777" w:rsidR="00E17EC3" w:rsidRDefault="00000000">
            <w:pPr>
              <w:spacing w:after="0"/>
            </w:pPr>
            <w:r>
              <w:t>SceneScan Project Team</w:t>
            </w:r>
          </w:p>
        </w:tc>
      </w:tr>
      <w:tr w:rsidR="00395670" w14:paraId="6227BCE0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16580B51" w14:textId="77777777" w:rsidR="00E17EC3" w:rsidRDefault="00000000">
            <w:pPr>
              <w:spacing w:after="0"/>
            </w:pPr>
            <w:r>
              <w:rPr>
                <w:b/>
              </w:rPr>
              <w:t>팀원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4AB6CEC8" w14:textId="77777777" w:rsidR="00E17EC3" w:rsidRDefault="00000000">
            <w:pPr>
              <w:spacing w:after="0"/>
              <w:rPr>
                <w:rFonts w:hint="eastAsia"/>
                <w:lang w:eastAsia="ko-KR"/>
              </w:rPr>
            </w:pPr>
            <w:r>
              <w:rPr>
                <w:lang w:eastAsia="ko-KR"/>
              </w:rPr>
              <w:t>AI·</w:t>
            </w:r>
            <w:proofErr w:type="gramStart"/>
            <w:r>
              <w:rPr>
                <w:lang w:eastAsia="ko-KR"/>
              </w:rPr>
              <w:t>배포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프론트엔드</w:t>
            </w:r>
            <w:proofErr w:type="spellEnd"/>
            <w:r>
              <w:rPr>
                <w:lang w:eastAsia="ko-KR"/>
              </w:rPr>
              <w:t>·</w:t>
            </w:r>
            <w:proofErr w:type="gramStart"/>
            <w:r>
              <w:rPr>
                <w:lang w:eastAsia="ko-KR"/>
              </w:rPr>
              <w:t>UX /</w:t>
            </w:r>
            <w:proofErr w:type="gramEnd"/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백엔드</w:t>
            </w:r>
            <w:proofErr w:type="spellEnd"/>
            <w:r>
              <w:rPr>
                <w:lang w:eastAsia="ko-KR"/>
              </w:rPr>
              <w:t>·</w:t>
            </w:r>
            <w:proofErr w:type="gramStart"/>
            <w:r>
              <w:rPr>
                <w:lang w:eastAsia="ko-KR"/>
              </w:rPr>
              <w:t>애플리케이션 /</w:t>
            </w:r>
            <w:proofErr w:type="gramEnd"/>
            <w:r>
              <w:rPr>
                <w:lang w:eastAsia="ko-KR"/>
              </w:rPr>
              <w:t xml:space="preserve"> 데이터·Geo</w:t>
            </w:r>
            <w:r>
              <w:rPr>
                <w:lang w:eastAsia="ko-KR"/>
              </w:rPr>
              <w:br/>
              <w:t>(성명 및 학번은 제출 전 기입)</w:t>
            </w:r>
          </w:p>
        </w:tc>
      </w:tr>
      <w:tr w:rsidR="00395670" w14:paraId="1258F53C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2985BEA2" w14:textId="77777777" w:rsidR="00E17EC3" w:rsidRDefault="00000000">
            <w:pPr>
              <w:spacing w:after="0"/>
            </w:pPr>
            <w:proofErr w:type="spellStart"/>
            <w:r>
              <w:rPr>
                <w:b/>
              </w:rPr>
              <w:t>버전</w:t>
            </w:r>
            <w:proofErr w:type="spellEnd"/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AEF1DDA" w14:textId="77777777" w:rsidR="00E17EC3" w:rsidRDefault="00000000">
            <w:pPr>
              <w:spacing w:after="0"/>
            </w:pPr>
            <w:r>
              <w:rPr>
                <w:sz w:val="17"/>
              </w:rPr>
              <w:t>v1.1</w:t>
            </w:r>
          </w:p>
        </w:tc>
      </w:tr>
      <w:tr w:rsidR="00395670" w14:paraId="7EA0D6CE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9C4CBBF" w14:textId="77777777" w:rsidR="00E17EC3" w:rsidRDefault="00000000">
            <w:pPr>
              <w:spacing w:after="0"/>
            </w:pPr>
            <w:r>
              <w:rPr>
                <w:b/>
              </w:rPr>
              <w:t>작성일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0DC94D22" w14:textId="77777777" w:rsidR="00E17EC3" w:rsidRDefault="00000000">
            <w:pPr>
              <w:spacing w:after="0"/>
            </w:pPr>
            <w:r>
              <w:rPr>
                <w:sz w:val="17"/>
              </w:rPr>
              <w:t>2026-10-11</w:t>
            </w:r>
          </w:p>
        </w:tc>
      </w:tr>
      <w:tr w:rsidR="00395670" w14:paraId="2B63A439" w14:textId="77777777">
        <w:trPr>
          <w:jc w:val="center"/>
        </w:trPr>
        <w:tc>
          <w:tcPr>
            <w:tcW w:w="1814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AF7"/>
            <w:vAlign w:val="center"/>
          </w:tcPr>
          <w:p w14:paraId="7B5DABA5" w14:textId="77777777" w:rsidR="00E17EC3" w:rsidRDefault="00000000">
            <w:pPr>
              <w:spacing w:after="0"/>
            </w:pPr>
            <w:r>
              <w:rPr>
                <w:b/>
              </w:rPr>
              <w:t>담당교수</w:t>
            </w:r>
          </w:p>
        </w:tc>
        <w:tc>
          <w:tcPr>
            <w:tcW w:w="7257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vAlign w:val="center"/>
          </w:tcPr>
          <w:p w14:paraId="538EE13C" w14:textId="03DEB09F" w:rsidR="00E17EC3" w:rsidRDefault="00A370BC">
            <w:pPr>
              <w:spacing w:after="0"/>
              <w:rPr>
                <w:rFonts w:hint="eastAsia"/>
                <w:lang w:eastAsia="ko-KR"/>
              </w:rPr>
            </w:pPr>
            <w:r>
              <w:rPr>
                <w:rFonts w:hint="eastAsia"/>
                <w:lang w:eastAsia="ko-KR"/>
              </w:rPr>
              <w:t>임 한 신 교수님</w:t>
            </w:r>
          </w:p>
        </w:tc>
      </w:tr>
    </w:tbl>
    <w:p w14:paraId="289FE7FD" w14:textId="77777777" w:rsidR="00E17EC3" w:rsidRDefault="00000000">
      <w:r>
        <w:br w:type="page"/>
      </w:r>
    </w:p>
    <w:p w14:paraId="1993A11D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lastRenderedPageBreak/>
        <w:t>문서 관리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4082"/>
      </w:tblGrid>
      <w:tr w:rsidR="00E17EC3" w14:paraId="0D362BC9" w14:textId="77777777">
        <w:trPr>
          <w:cantSplit/>
          <w:jc w:val="center"/>
        </w:trPr>
        <w:tc>
          <w:tcPr>
            <w:tcW w:w="964" w:type="dxa"/>
            <w:shd w:val="clear" w:color="auto" w:fill="1F4E78"/>
            <w:vAlign w:val="center"/>
          </w:tcPr>
          <w:p w14:paraId="4F98A4F5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버전</w:t>
            </w:r>
          </w:p>
        </w:tc>
        <w:tc>
          <w:tcPr>
            <w:tcW w:w="1587" w:type="dxa"/>
            <w:shd w:val="clear" w:color="auto" w:fill="1F4E78"/>
            <w:vAlign w:val="center"/>
          </w:tcPr>
          <w:p w14:paraId="2DFD3986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날짜</w:t>
            </w:r>
          </w:p>
        </w:tc>
        <w:tc>
          <w:tcPr>
            <w:tcW w:w="2438" w:type="dxa"/>
            <w:shd w:val="clear" w:color="auto" w:fill="1F4E78"/>
            <w:vAlign w:val="center"/>
          </w:tcPr>
          <w:p w14:paraId="6694A072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작성자</w:t>
            </w:r>
          </w:p>
        </w:tc>
        <w:tc>
          <w:tcPr>
            <w:tcW w:w="4082" w:type="dxa"/>
            <w:shd w:val="clear" w:color="auto" w:fill="1F4E78"/>
            <w:vAlign w:val="center"/>
          </w:tcPr>
          <w:p w14:paraId="6EDC1C4A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변경 내용</w:t>
            </w:r>
          </w:p>
        </w:tc>
      </w:tr>
      <w:tr w:rsidR="00E17EC3" w14:paraId="0921C441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723A7CE2" w14:textId="77777777" w:rsidR="00E17EC3" w:rsidRDefault="00000000">
            <w:pPr>
              <w:spacing w:after="0"/>
            </w:pPr>
            <w:r>
              <w:rPr>
                <w:sz w:val="17"/>
              </w:rPr>
              <w:t>0.1</w:t>
            </w:r>
          </w:p>
        </w:tc>
        <w:tc>
          <w:tcPr>
            <w:tcW w:w="1587" w:type="dxa"/>
            <w:vAlign w:val="center"/>
          </w:tcPr>
          <w:p w14:paraId="48D5D327" w14:textId="77777777" w:rsidR="00E17EC3" w:rsidRDefault="00000000">
            <w:pPr>
              <w:spacing w:after="0"/>
            </w:pPr>
            <w:r>
              <w:rPr>
                <w:sz w:val="17"/>
              </w:rPr>
              <w:t>2026-09-20</w:t>
            </w:r>
          </w:p>
        </w:tc>
        <w:tc>
          <w:tcPr>
            <w:tcW w:w="2438" w:type="dxa"/>
            <w:vAlign w:val="center"/>
          </w:tcPr>
          <w:p w14:paraId="4E124C1E" w14:textId="77777777" w:rsidR="00E17EC3" w:rsidRDefault="00000000">
            <w:pPr>
              <w:spacing w:after="0"/>
            </w:pPr>
            <w:r>
              <w:rPr>
                <w:sz w:val="17"/>
              </w:rPr>
              <w:t>SceneScan Project Team</w:t>
            </w:r>
          </w:p>
        </w:tc>
        <w:tc>
          <w:tcPr>
            <w:tcW w:w="4082" w:type="dxa"/>
            <w:vAlign w:val="center"/>
          </w:tcPr>
          <w:p w14:paraId="2EFF09A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요구사항 분석 및 초안 작성</w:t>
            </w:r>
          </w:p>
        </w:tc>
      </w:tr>
      <w:tr w:rsidR="00E17EC3" w14:paraId="3DA753D6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6F72A5C3" w14:textId="77777777" w:rsidR="00E17EC3" w:rsidRDefault="00000000">
            <w:pPr>
              <w:spacing w:after="0"/>
            </w:pPr>
            <w:r>
              <w:rPr>
                <w:sz w:val="17"/>
              </w:rPr>
              <w:t>0.9</w:t>
            </w:r>
          </w:p>
        </w:tc>
        <w:tc>
          <w:tcPr>
            <w:tcW w:w="1587" w:type="dxa"/>
            <w:vAlign w:val="center"/>
          </w:tcPr>
          <w:p w14:paraId="1C4E13DE" w14:textId="77777777" w:rsidR="00E17EC3" w:rsidRDefault="00000000">
            <w:pPr>
              <w:spacing w:after="0"/>
            </w:pPr>
            <w:r>
              <w:rPr>
                <w:sz w:val="17"/>
              </w:rPr>
              <w:t>2026-10-04</w:t>
            </w:r>
          </w:p>
        </w:tc>
        <w:tc>
          <w:tcPr>
            <w:tcW w:w="2438" w:type="dxa"/>
            <w:vAlign w:val="center"/>
          </w:tcPr>
          <w:p w14:paraId="7A5CE005" w14:textId="77777777" w:rsidR="00E17EC3" w:rsidRDefault="00000000">
            <w:pPr>
              <w:spacing w:after="0"/>
            </w:pPr>
            <w:r>
              <w:rPr>
                <w:sz w:val="17"/>
              </w:rPr>
              <w:t>SceneScan Project Team</w:t>
            </w:r>
          </w:p>
        </w:tc>
        <w:tc>
          <w:tcPr>
            <w:tcW w:w="4082" w:type="dxa"/>
            <w:vAlign w:val="center"/>
          </w:tcPr>
          <w:p w14:paraId="580B1EB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MVP 구현 범위, API 및 검증 기준 반영</w:t>
            </w:r>
          </w:p>
        </w:tc>
      </w:tr>
      <w:tr w:rsidR="00E17EC3" w14:paraId="51F1FBEC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57481966" w14:textId="77777777" w:rsidR="00E17EC3" w:rsidRDefault="00000000">
            <w:pPr>
              <w:spacing w:after="0"/>
            </w:pPr>
            <w:r>
              <w:rPr>
                <w:sz w:val="17"/>
              </w:rPr>
              <w:t>1.0</w:t>
            </w:r>
          </w:p>
        </w:tc>
        <w:tc>
          <w:tcPr>
            <w:tcW w:w="1587" w:type="dxa"/>
            <w:vAlign w:val="center"/>
          </w:tcPr>
          <w:p w14:paraId="04034409" w14:textId="77777777" w:rsidR="00E17EC3" w:rsidRDefault="00000000">
            <w:pPr>
              <w:spacing w:after="0"/>
            </w:pPr>
            <w:r>
              <w:rPr>
                <w:sz w:val="17"/>
              </w:rPr>
              <w:t>2026-10-08</w:t>
            </w:r>
          </w:p>
        </w:tc>
        <w:tc>
          <w:tcPr>
            <w:tcW w:w="2438" w:type="dxa"/>
            <w:vAlign w:val="center"/>
          </w:tcPr>
          <w:p w14:paraId="0C55C8EA" w14:textId="77777777" w:rsidR="00E17EC3" w:rsidRDefault="00000000">
            <w:pPr>
              <w:spacing w:after="0"/>
            </w:pPr>
            <w:r>
              <w:rPr>
                <w:sz w:val="17"/>
              </w:rPr>
              <w:t>SceneScan Project Team</w:t>
            </w:r>
          </w:p>
        </w:tc>
        <w:tc>
          <w:tcPr>
            <w:tcW w:w="4082" w:type="dxa"/>
            <w:vAlign w:val="center"/>
          </w:tcPr>
          <w:p w14:paraId="520982F6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제출용 요구사항 명세 확정</w:t>
            </w:r>
          </w:p>
        </w:tc>
      </w:tr>
      <w:tr w:rsidR="00E17EC3" w14:paraId="3FA08EB1" w14:textId="77777777">
        <w:trPr>
          <w:jc w:val="center"/>
        </w:trPr>
        <w:tc>
          <w:tcPr>
            <w:tcW w:w="2550" w:type="dxa"/>
          </w:tcPr>
          <w:p w14:paraId="4B5A5D6F" w14:textId="77777777" w:rsidR="00E17EC3" w:rsidRDefault="00000000">
            <w:pPr>
              <w:spacing w:after="0"/>
            </w:pPr>
            <w:r>
              <w:rPr>
                <w:sz w:val="17"/>
              </w:rPr>
              <w:t>1.1</w:t>
            </w:r>
          </w:p>
        </w:tc>
        <w:tc>
          <w:tcPr>
            <w:tcW w:w="2550" w:type="dxa"/>
          </w:tcPr>
          <w:p w14:paraId="64BF36DA" w14:textId="77777777" w:rsidR="00E17EC3" w:rsidRDefault="00000000">
            <w:pPr>
              <w:spacing w:after="0"/>
            </w:pPr>
            <w:r>
              <w:rPr>
                <w:sz w:val="17"/>
              </w:rPr>
              <w:t>2026-10-11</w:t>
            </w:r>
          </w:p>
        </w:tc>
        <w:tc>
          <w:tcPr>
            <w:tcW w:w="2550" w:type="dxa"/>
          </w:tcPr>
          <w:p w14:paraId="16A826A2" w14:textId="77777777" w:rsidR="00E17EC3" w:rsidRDefault="00000000">
            <w:pPr>
              <w:spacing w:after="0"/>
            </w:pPr>
            <w:r>
              <w:rPr>
                <w:sz w:val="17"/>
              </w:rPr>
              <w:t>SceneScan Project Team</w:t>
            </w:r>
          </w:p>
        </w:tc>
        <w:tc>
          <w:tcPr>
            <w:tcW w:w="2550" w:type="dxa"/>
          </w:tcPr>
          <w:p w14:paraId="4BDEDBBC" w14:textId="77777777" w:rsidR="00E17EC3" w:rsidRDefault="00000000">
            <w:pPr>
              <w:spacing w:after="0"/>
            </w:pPr>
            <w:r>
              <w:rPr>
                <w:sz w:val="17"/>
              </w:rPr>
              <w:t>draw.io UML Use Case Diagram 반영</w:t>
            </w:r>
          </w:p>
        </w:tc>
      </w:tr>
    </w:tbl>
    <w:p w14:paraId="0D8EFC83" w14:textId="77777777" w:rsidR="00E17EC3" w:rsidRDefault="00E17EC3"/>
    <w:p w14:paraId="4179E9C2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t>1. 문서 개요 (Introduction)</w:t>
      </w:r>
    </w:p>
    <w:p w14:paraId="7D098BD8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>1.1 목적 (Purpose)</w:t>
      </w:r>
    </w:p>
    <w:p w14:paraId="7246CB89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 xml:space="preserve">본 문서는 </w:t>
      </w:r>
      <w:proofErr w:type="spellStart"/>
      <w:r>
        <w:rPr>
          <w:lang w:eastAsia="ko-KR"/>
        </w:rPr>
        <w:t>SceneScan</w:t>
      </w:r>
      <w:proofErr w:type="spellEnd"/>
      <w:r>
        <w:rPr>
          <w:lang w:eastAsia="ko-KR"/>
        </w:rPr>
        <w:t xml:space="preserve">의 MVP 범위, 기능 및 품질 요구사항, 데이터·AI 처리 원칙, 검증 기준을 명확히 정의한다. </w:t>
      </w:r>
      <w:proofErr w:type="spellStart"/>
      <w:r>
        <w:rPr>
          <w:lang w:eastAsia="ko-KR"/>
        </w:rPr>
        <w:t>SceneScan</w:t>
      </w:r>
      <w:proofErr w:type="spellEnd"/>
      <w:r>
        <w:rPr>
          <w:lang w:eastAsia="ko-KR"/>
        </w:rPr>
        <w:t>은 사용자가 업로드한 참조 이미지와 시각적으로 유사한 국내 촬영지 후보를 탐색하도록 돕는 웹 서비스이다. 본 문서는 개발팀, 수업 담당자, 테스트 담당자 및 향후 유지보수 참여자를 대상으로 하며, 구현·시험·인수의 공통 기준으로 사용한다.</w:t>
      </w:r>
    </w:p>
    <w:p w14:paraId="20FB4088" w14:textId="77777777" w:rsidR="00E17EC3" w:rsidRDefault="00000000">
      <w:pPr>
        <w:pStyle w:val="21"/>
        <w:spacing w:before="160" w:after="100"/>
        <w:rPr>
          <w:lang w:eastAsia="ko-KR"/>
        </w:rPr>
      </w:pPr>
      <w:r>
        <w:rPr>
          <w:rFonts w:ascii="맑은 고딕" w:eastAsia="맑은 고딕" w:hAnsi="맑은 고딕"/>
          <w:color w:val="1F4E78"/>
          <w:sz w:val="23"/>
          <w:lang w:eastAsia="ko-KR"/>
        </w:rPr>
        <w:t>1.2 프로젝트 범위 (Scope)</w:t>
      </w:r>
    </w:p>
    <w:p w14:paraId="61E75B53" w14:textId="77777777" w:rsidR="00E17EC3" w:rsidRDefault="00000000">
      <w:pPr>
        <w:spacing w:after="100" w:line="300" w:lineRule="auto"/>
        <w:rPr>
          <w:lang w:eastAsia="ko-KR"/>
        </w:rPr>
      </w:pPr>
      <w:proofErr w:type="spellStart"/>
      <w:r>
        <w:rPr>
          <w:lang w:eastAsia="ko-KR"/>
        </w:rPr>
        <w:t>SceneScan</w:t>
      </w:r>
      <w:proofErr w:type="spellEnd"/>
      <w:r>
        <w:rPr>
          <w:lang w:eastAsia="ko-KR"/>
        </w:rPr>
        <w:t xml:space="preserve">은 브라우저에서 참조 이미지를 분석하여 이미지 </w:t>
      </w:r>
      <w:proofErr w:type="spellStart"/>
      <w:r>
        <w:rPr>
          <w:lang w:eastAsia="ko-KR"/>
        </w:rPr>
        <w:t>임베딩을</w:t>
      </w:r>
      <w:proofErr w:type="spellEnd"/>
      <w:r>
        <w:rPr>
          <w:lang w:eastAsia="ko-KR"/>
        </w:rPr>
        <w:t xml:space="preserve"> 생성하고, 장소 이미지 </w:t>
      </w:r>
      <w:proofErr w:type="spellStart"/>
      <w:r>
        <w:rPr>
          <w:lang w:eastAsia="ko-KR"/>
        </w:rPr>
        <w:t>임베딩과의</w:t>
      </w:r>
      <w:proofErr w:type="spellEnd"/>
      <w:r>
        <w:rPr>
          <w:lang w:eastAsia="ko-KR"/>
        </w:rPr>
        <w:t xml:space="preserve"> 유사도 검색 결과를 장소 단위로 정리해 최대 8개의 후보를 제시한다. 사용자는 지역·카테고리 필터, 장소 상세정보, 지도, 촬영 시각의 태양 위치와 조명 방향, 날씨·주차·소음 정보, 유사 장소, </w:t>
      </w:r>
      <w:proofErr w:type="spellStart"/>
      <w:r>
        <w:rPr>
          <w:lang w:eastAsia="ko-KR"/>
        </w:rPr>
        <w:t>즐겨찾기를</w:t>
      </w:r>
      <w:proofErr w:type="spellEnd"/>
      <w:r>
        <w:rPr>
          <w:lang w:eastAsia="ko-KR"/>
        </w:rPr>
        <w:t xml:space="preserve"> 통해 후보를 비교할 수 있다.</w:t>
      </w:r>
    </w:p>
    <w:p w14:paraId="03A768A8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 xml:space="preserve">MVP의 서비스 범위는 대한민국 촬영지 카탈로그와 웹 브라우저 기반 탐색이다. 실제 모드에서는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데이터베이스와 공인·허가된 이미지 카탈로그를 사용하고, 개발·시연을 위해 외부 키 없이 동작하는 </w:t>
      </w:r>
      <w:proofErr w:type="spellStart"/>
      <w:r>
        <w:rPr>
          <w:lang w:eastAsia="ko-KR"/>
        </w:rPr>
        <w:t>목업</w:t>
      </w:r>
      <w:proofErr w:type="spellEnd"/>
      <w:r>
        <w:rPr>
          <w:lang w:eastAsia="ko-KR"/>
        </w:rPr>
        <w:t xml:space="preserve"> 모드를 제공한다.</w:t>
      </w:r>
    </w:p>
    <w:p w14:paraId="48669EEA" w14:textId="77777777" w:rsidR="00E17EC3" w:rsidRDefault="00000000">
      <w:pPr>
        <w:spacing w:after="100" w:line="300" w:lineRule="auto"/>
        <w:rPr>
          <w:lang w:eastAsia="ko-KR"/>
        </w:rPr>
      </w:pPr>
      <w:r>
        <w:rPr>
          <w:b/>
          <w:lang w:eastAsia="ko-KR"/>
        </w:rPr>
        <w:t>다음은 명시적 범위 제외 항목이다.</w:t>
      </w:r>
    </w:p>
    <w:p w14:paraId="23EB6574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사진만으로 특정 실제 장소를 확정하거나 법적·안전상 촬영 허가를 보장하는 기능</w:t>
      </w:r>
    </w:p>
    <w:p w14:paraId="189FE2F1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유료 결제, 예약, 촬영 허가 신청 대행, 내비게이션 경로 안내 및 소셜 네트워크 기능</w:t>
      </w:r>
    </w:p>
    <w:p w14:paraId="48D1FC2F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허가되지 않은 이미지의 자동 수집·저장 또는 사용자 원본 이미지의 서버 영구 보관</w:t>
      </w:r>
    </w:p>
    <w:p w14:paraId="3AC47F9A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관리자용 웹 콘솔; 운영 데이터 적재는 승인된 내부 도구와 검토 절차로 수행</w:t>
      </w:r>
    </w:p>
    <w:p w14:paraId="1F5FF956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 xml:space="preserve">1.3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용어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및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약어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(Definitions &amp; Acronyms)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143"/>
      </w:tblGrid>
      <w:tr w:rsidR="00E17EC3" w14:paraId="39878810" w14:textId="77777777">
        <w:trPr>
          <w:cantSplit/>
          <w:jc w:val="center"/>
        </w:trPr>
        <w:tc>
          <w:tcPr>
            <w:tcW w:w="1928" w:type="dxa"/>
            <w:shd w:val="clear" w:color="auto" w:fill="1F4E78"/>
            <w:vAlign w:val="center"/>
          </w:tcPr>
          <w:p w14:paraId="3FED092C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용어/약어</w:t>
            </w:r>
          </w:p>
        </w:tc>
        <w:tc>
          <w:tcPr>
            <w:tcW w:w="7143" w:type="dxa"/>
            <w:shd w:val="clear" w:color="auto" w:fill="1F4E78"/>
            <w:vAlign w:val="center"/>
          </w:tcPr>
          <w:p w14:paraId="0385A7EB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정의</w:t>
            </w:r>
          </w:p>
        </w:tc>
      </w:tr>
      <w:tr w:rsidR="00E17EC3" w14:paraId="31E60B88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F7B8F4D" w14:textId="77777777" w:rsidR="00E17EC3" w:rsidRDefault="00000000">
            <w:pPr>
              <w:spacing w:after="0"/>
            </w:pPr>
            <w:r>
              <w:rPr>
                <w:sz w:val="17"/>
              </w:rPr>
              <w:t>SRS</w:t>
            </w:r>
          </w:p>
        </w:tc>
        <w:tc>
          <w:tcPr>
            <w:tcW w:w="7143" w:type="dxa"/>
            <w:vAlign w:val="center"/>
          </w:tcPr>
          <w:p w14:paraId="62354D5E" w14:textId="77777777" w:rsidR="00E17EC3" w:rsidRDefault="00000000">
            <w:pPr>
              <w:spacing w:after="0"/>
            </w:pPr>
            <w:r>
              <w:rPr>
                <w:sz w:val="17"/>
              </w:rPr>
              <w:t>Software Requirements Specification. 소프트웨어 요구사항 명세서.</w:t>
            </w:r>
          </w:p>
        </w:tc>
      </w:tr>
      <w:tr w:rsidR="00E17EC3" w14:paraId="42A3DE04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15527F6" w14:textId="77777777" w:rsidR="00E17EC3" w:rsidRDefault="00000000">
            <w:pPr>
              <w:spacing w:after="0"/>
            </w:pPr>
            <w:r>
              <w:rPr>
                <w:sz w:val="17"/>
              </w:rPr>
              <w:t>MVP</w:t>
            </w:r>
          </w:p>
        </w:tc>
        <w:tc>
          <w:tcPr>
            <w:tcW w:w="7143" w:type="dxa"/>
            <w:vAlign w:val="center"/>
          </w:tcPr>
          <w:p w14:paraId="1AEAF41E" w14:textId="77777777" w:rsidR="00E17EC3" w:rsidRDefault="00000000">
            <w:pPr>
              <w:spacing w:after="0"/>
            </w:pPr>
            <w:r>
              <w:rPr>
                <w:sz w:val="17"/>
              </w:rPr>
              <w:t>Minimum Viable Product. 핵심 가설 검증을 위한 최소 기능 제품.</w:t>
            </w:r>
          </w:p>
        </w:tc>
      </w:tr>
      <w:tr w:rsidR="00E17EC3" w14:paraId="2463602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389255C" w14:textId="77777777" w:rsidR="00E17EC3" w:rsidRDefault="00000000">
            <w:pPr>
              <w:spacing w:after="0"/>
            </w:pPr>
            <w:r>
              <w:rPr>
                <w:sz w:val="17"/>
              </w:rPr>
              <w:t>CLIP</w:t>
            </w:r>
          </w:p>
        </w:tc>
        <w:tc>
          <w:tcPr>
            <w:tcW w:w="7143" w:type="dxa"/>
            <w:vAlign w:val="center"/>
          </w:tcPr>
          <w:p w14:paraId="5F6AEF1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이미지를 고정 길이 벡터로 변환해 유사도 비교에 사용하는 </w:t>
            </w:r>
            <w:proofErr w:type="spellStart"/>
            <w:r>
              <w:rPr>
                <w:sz w:val="17"/>
                <w:lang w:eastAsia="ko-KR"/>
              </w:rPr>
              <w:t>멀티모달</w:t>
            </w:r>
            <w:proofErr w:type="spellEnd"/>
            <w:r>
              <w:rPr>
                <w:sz w:val="17"/>
                <w:lang w:eastAsia="ko-KR"/>
              </w:rPr>
              <w:t xml:space="preserve"> 모델.</w:t>
            </w:r>
          </w:p>
        </w:tc>
      </w:tr>
      <w:tr w:rsidR="00E17EC3" w14:paraId="36258760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136CC2B7" w14:textId="77777777" w:rsidR="00E17EC3" w:rsidRDefault="00000000">
            <w:pPr>
              <w:spacing w:after="0"/>
            </w:pPr>
            <w:proofErr w:type="spellStart"/>
            <w:r>
              <w:rPr>
                <w:sz w:val="17"/>
              </w:rPr>
              <w:t>임베딩</w:t>
            </w:r>
            <w:proofErr w:type="spellEnd"/>
          </w:p>
        </w:tc>
        <w:tc>
          <w:tcPr>
            <w:tcW w:w="7143" w:type="dxa"/>
            <w:vAlign w:val="center"/>
          </w:tcPr>
          <w:p w14:paraId="4E769456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이미지의 시각적 특징을 수치 벡터로 표현한 값. </w:t>
            </w:r>
            <w:proofErr w:type="spellStart"/>
            <w:r>
              <w:rPr>
                <w:sz w:val="17"/>
                <w:lang w:eastAsia="ko-KR"/>
              </w:rPr>
              <w:t>SceneScan</w:t>
            </w:r>
            <w:proofErr w:type="spellEnd"/>
            <w:r>
              <w:rPr>
                <w:sz w:val="17"/>
                <w:lang w:eastAsia="ko-KR"/>
              </w:rPr>
              <w:t>은 512차원 벡터를 사용한다.</w:t>
            </w:r>
          </w:p>
        </w:tc>
      </w:tr>
      <w:tr w:rsidR="00E17EC3" w14:paraId="271A7A0B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58C74970" w14:textId="77777777" w:rsidR="00E17EC3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pgvector</w:t>
            </w:r>
            <w:proofErr w:type="spellEnd"/>
          </w:p>
        </w:tc>
        <w:tc>
          <w:tcPr>
            <w:tcW w:w="7143" w:type="dxa"/>
            <w:vAlign w:val="center"/>
          </w:tcPr>
          <w:p w14:paraId="7059262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PostgreSQL에서 벡터 유사도 검색을 지원하는 확장 기능.</w:t>
            </w:r>
          </w:p>
        </w:tc>
      </w:tr>
      <w:tr w:rsidR="00E17EC3" w14:paraId="1D15C04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3DC8CED7" w14:textId="77777777" w:rsidR="00E17EC3" w:rsidRDefault="00000000">
            <w:pPr>
              <w:spacing w:after="0"/>
            </w:pPr>
            <w:proofErr w:type="spellStart"/>
            <w:r>
              <w:rPr>
                <w:sz w:val="17"/>
              </w:rPr>
              <w:t>유사도</w:t>
            </w:r>
            <w:proofErr w:type="spellEnd"/>
          </w:p>
        </w:tc>
        <w:tc>
          <w:tcPr>
            <w:tcW w:w="7143" w:type="dxa"/>
            <w:vAlign w:val="center"/>
          </w:tcPr>
          <w:p w14:paraId="5BB3D596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두 이미지 </w:t>
            </w:r>
            <w:proofErr w:type="spellStart"/>
            <w:r>
              <w:rPr>
                <w:sz w:val="17"/>
                <w:lang w:eastAsia="ko-KR"/>
              </w:rPr>
              <w:t>임베딩의</w:t>
            </w:r>
            <w:proofErr w:type="spellEnd"/>
            <w:r>
              <w:rPr>
                <w:sz w:val="17"/>
                <w:lang w:eastAsia="ko-KR"/>
              </w:rPr>
              <w:t xml:space="preserve"> 코사인 유사도에 기반한 상대적 근접도.</w:t>
            </w:r>
          </w:p>
        </w:tc>
      </w:tr>
      <w:tr w:rsidR="00E17EC3" w14:paraId="2FD8EBDE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667DFCAB" w14:textId="77777777" w:rsidR="00E17EC3" w:rsidRDefault="00000000">
            <w:pPr>
              <w:spacing w:after="0"/>
            </w:pPr>
            <w:proofErr w:type="spellStart"/>
            <w:r>
              <w:rPr>
                <w:sz w:val="17"/>
              </w:rPr>
              <w:t>목업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모드</w:t>
            </w:r>
            <w:proofErr w:type="spellEnd"/>
          </w:p>
        </w:tc>
        <w:tc>
          <w:tcPr>
            <w:tcW w:w="7143" w:type="dxa"/>
            <w:vAlign w:val="center"/>
          </w:tcPr>
          <w:p w14:paraId="0A5311A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외부 DB, 지도 키, 모델 다운로드 없이 프로젝트 소유의 예시 데이터로 전체 흐름을 시연하는 모드.</w:t>
            </w:r>
          </w:p>
        </w:tc>
      </w:tr>
      <w:tr w:rsidR="00E17EC3" w14:paraId="49456419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FDD5FF8" w14:textId="77777777" w:rsidR="00E17EC3" w:rsidRDefault="00000000">
            <w:pPr>
              <w:spacing w:after="0"/>
            </w:pPr>
            <w:r>
              <w:rPr>
                <w:sz w:val="17"/>
              </w:rPr>
              <w:t>RLS</w:t>
            </w:r>
          </w:p>
        </w:tc>
        <w:tc>
          <w:tcPr>
            <w:tcW w:w="7143" w:type="dxa"/>
            <w:vAlign w:val="center"/>
          </w:tcPr>
          <w:p w14:paraId="5AB76909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Row Level Security. 로그인 사용자의 행 단위 데이터 접근을 제한하는 데이터베이스 정책.</w:t>
            </w:r>
          </w:p>
        </w:tc>
      </w:tr>
      <w:tr w:rsidR="00E17EC3" w14:paraId="7023F496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061DE728" w14:textId="77777777" w:rsidR="00E17EC3" w:rsidRDefault="00000000">
            <w:pPr>
              <w:spacing w:after="0"/>
            </w:pPr>
            <w:proofErr w:type="spellStart"/>
            <w:r>
              <w:rPr>
                <w:sz w:val="17"/>
              </w:rPr>
              <w:t>출처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메타데이터</w:t>
            </w:r>
            <w:proofErr w:type="spellEnd"/>
          </w:p>
        </w:tc>
        <w:tc>
          <w:tcPr>
            <w:tcW w:w="7143" w:type="dxa"/>
            <w:vAlign w:val="center"/>
          </w:tcPr>
          <w:p w14:paraId="4439955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데이터·이미지의 출처 URL, 저작자, 라이선스, 최종 검증일을 기록한 정보.</w:t>
            </w:r>
          </w:p>
        </w:tc>
      </w:tr>
      <w:tr w:rsidR="00E17EC3" w14:paraId="2EB65B91" w14:textId="77777777">
        <w:trPr>
          <w:cantSplit/>
          <w:jc w:val="center"/>
        </w:trPr>
        <w:tc>
          <w:tcPr>
            <w:tcW w:w="1928" w:type="dxa"/>
            <w:vAlign w:val="center"/>
          </w:tcPr>
          <w:p w14:paraId="2E6B1C99" w14:textId="77777777" w:rsidR="00E17EC3" w:rsidRDefault="00000000">
            <w:pPr>
              <w:spacing w:after="0"/>
            </w:pPr>
            <w:r>
              <w:rPr>
                <w:sz w:val="17"/>
              </w:rPr>
              <w:t>KMA</w:t>
            </w:r>
          </w:p>
        </w:tc>
        <w:tc>
          <w:tcPr>
            <w:tcW w:w="7143" w:type="dxa"/>
            <w:vAlign w:val="center"/>
          </w:tcPr>
          <w:p w14:paraId="5E34E808" w14:textId="77777777" w:rsidR="00E17EC3" w:rsidRDefault="00000000">
            <w:pPr>
              <w:spacing w:after="0"/>
            </w:pPr>
            <w:proofErr w:type="gramStart"/>
            <w:r>
              <w:rPr>
                <w:sz w:val="17"/>
              </w:rPr>
              <w:t>기상청(</w:t>
            </w:r>
            <w:proofErr w:type="gramEnd"/>
            <w:r>
              <w:rPr>
                <w:sz w:val="17"/>
              </w:rPr>
              <w:t>Korea Meteorological Administration) 단기·초단기 예보 데이터 제공 기관.</w:t>
            </w:r>
          </w:p>
        </w:tc>
      </w:tr>
    </w:tbl>
    <w:p w14:paraId="24E3894B" w14:textId="77777777" w:rsidR="00E17EC3" w:rsidRDefault="00E17EC3"/>
    <w:p w14:paraId="4816BDE4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t>2. 전체 설명 (Overall Description)</w:t>
      </w:r>
    </w:p>
    <w:p w14:paraId="2B7F9DC9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>2.1 제품 관점 (Product Perspective)</w:t>
      </w:r>
    </w:p>
    <w:p w14:paraId="59D4E635" w14:textId="77777777" w:rsidR="00E17EC3" w:rsidRDefault="00000000">
      <w:pPr>
        <w:spacing w:after="100" w:line="300" w:lineRule="auto"/>
        <w:rPr>
          <w:lang w:eastAsia="ko-KR"/>
        </w:rPr>
      </w:pPr>
      <w:proofErr w:type="spellStart"/>
      <w:r>
        <w:rPr>
          <w:lang w:eastAsia="ko-KR"/>
        </w:rPr>
        <w:t>SceneScan</w:t>
      </w:r>
      <w:proofErr w:type="spellEnd"/>
      <w:r>
        <w:rPr>
          <w:lang w:eastAsia="ko-KR"/>
        </w:rPr>
        <w:t xml:space="preserve">은 하나의 Next.js App Router 애플리케이션으로 화면과 서버 API를 함께 제공하는 독립형 웹 서비스이다. AI 추론 서버를 별도로 두지 않으며, 실제 이미지 </w:t>
      </w:r>
      <w:proofErr w:type="spellStart"/>
      <w:r>
        <w:rPr>
          <w:lang w:eastAsia="ko-KR"/>
        </w:rPr>
        <w:t>임베딩은</w:t>
      </w:r>
      <w:proofErr w:type="spellEnd"/>
      <w:r>
        <w:rPr>
          <w:lang w:eastAsia="ko-KR"/>
        </w:rPr>
        <w:t xml:space="preserve"> 웹 브라우저의 Web Worker에서 수행한다. 서버는 이미지 원본이 아닌 검증된 512차원 </w:t>
      </w:r>
      <w:proofErr w:type="spellStart"/>
      <w:r>
        <w:rPr>
          <w:lang w:eastAsia="ko-KR"/>
        </w:rPr>
        <w:t>임베딩을</w:t>
      </w:r>
      <w:proofErr w:type="spellEnd"/>
      <w:r>
        <w:rPr>
          <w:lang w:eastAsia="ko-KR"/>
        </w:rPr>
        <w:t xml:space="preserve"> 수신해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 PostgreSQL/</w:t>
      </w:r>
      <w:proofErr w:type="spellStart"/>
      <w:r>
        <w:rPr>
          <w:lang w:eastAsia="ko-KR"/>
        </w:rPr>
        <w:t>pgvector</w:t>
      </w:r>
      <w:proofErr w:type="spellEnd"/>
      <w:r>
        <w:rPr>
          <w:lang w:eastAsia="ko-KR"/>
        </w:rPr>
        <w:t>의 장소 이미지와 비교하고, 가장 강한 일치 이미지를 기준으로 장소별 결과를 구성한다.</w:t>
      </w:r>
    </w:p>
    <w:p w14:paraId="57907650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 xml:space="preserve">서비스는 </w:t>
      </w:r>
      <w:proofErr w:type="spellStart"/>
      <w:r>
        <w:rPr>
          <w:lang w:eastAsia="ko-KR"/>
        </w:rPr>
        <w:t>Supabase</w:t>
      </w:r>
      <w:proofErr w:type="spellEnd"/>
      <w:r>
        <w:rPr>
          <w:lang w:eastAsia="ko-KR"/>
        </w:rPr>
        <w:t xml:space="preserve">(카탈로그·벡터 검색·인증·즐겨찾기), Kakao Maps SDK(지도), KMA Village Forecast API(날씨), </w:t>
      </w:r>
      <w:proofErr w:type="spellStart"/>
      <w:r>
        <w:rPr>
          <w:lang w:eastAsia="ko-KR"/>
        </w:rPr>
        <w:t>SunCalc</w:t>
      </w:r>
      <w:proofErr w:type="spellEnd"/>
      <w:r>
        <w:rPr>
          <w:lang w:eastAsia="ko-KR"/>
        </w:rPr>
        <w:t xml:space="preserve">(태양 위치)와 선택적으로 연동한다. 외부 설정이 없거나 연동에 실패해도 </w:t>
      </w:r>
      <w:proofErr w:type="spellStart"/>
      <w:r>
        <w:rPr>
          <w:lang w:eastAsia="ko-KR"/>
        </w:rPr>
        <w:t>목업</w:t>
      </w:r>
      <w:proofErr w:type="spellEnd"/>
      <w:r>
        <w:rPr>
          <w:lang w:eastAsia="ko-KR"/>
        </w:rPr>
        <w:t xml:space="preserve"> 검색과 </w:t>
      </w:r>
      <w:proofErr w:type="spellStart"/>
      <w:r>
        <w:rPr>
          <w:lang w:eastAsia="ko-KR"/>
        </w:rPr>
        <w:t>무키</w:t>
      </w:r>
      <w:proofErr w:type="spellEnd"/>
      <w:r>
        <w:rPr>
          <w:lang w:eastAsia="ko-KR"/>
        </w:rPr>
        <w:t xml:space="preserve"> 지도 미리보기 등 핵심 시연 흐름은 유지되어야 한다.</w:t>
      </w:r>
    </w:p>
    <w:p w14:paraId="5C17CCF4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 xml:space="preserve">2.2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대상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사용자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(Target Users)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2324"/>
        <w:gridCol w:w="2551"/>
        <w:gridCol w:w="2665"/>
      </w:tblGrid>
      <w:tr w:rsidR="00E17EC3" w14:paraId="6C63F7D3" w14:textId="77777777">
        <w:trPr>
          <w:cantSplit/>
          <w:jc w:val="center"/>
        </w:trPr>
        <w:tc>
          <w:tcPr>
            <w:tcW w:w="1531" w:type="dxa"/>
            <w:shd w:val="clear" w:color="auto" w:fill="1F4E78"/>
            <w:vAlign w:val="center"/>
          </w:tcPr>
          <w:p w14:paraId="181E8A14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사용자 유형</w:t>
            </w:r>
          </w:p>
        </w:tc>
        <w:tc>
          <w:tcPr>
            <w:tcW w:w="2324" w:type="dxa"/>
            <w:shd w:val="clear" w:color="auto" w:fill="1F4E78"/>
            <w:vAlign w:val="center"/>
          </w:tcPr>
          <w:p w14:paraId="66A3E825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특징</w:t>
            </w:r>
          </w:p>
        </w:tc>
        <w:tc>
          <w:tcPr>
            <w:tcW w:w="2551" w:type="dxa"/>
            <w:shd w:val="clear" w:color="auto" w:fill="1F4E78"/>
            <w:vAlign w:val="center"/>
          </w:tcPr>
          <w:p w14:paraId="390DCD33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주요 목표</w:t>
            </w:r>
          </w:p>
        </w:tc>
        <w:tc>
          <w:tcPr>
            <w:tcW w:w="2665" w:type="dxa"/>
            <w:shd w:val="clear" w:color="auto" w:fill="1F4E78"/>
            <w:vAlign w:val="center"/>
          </w:tcPr>
          <w:p w14:paraId="6185FDBC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권한/제약</w:t>
            </w:r>
          </w:p>
        </w:tc>
      </w:tr>
      <w:tr w:rsidR="00E17EC3" w14:paraId="5B36FDF5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52275462" w14:textId="77777777" w:rsidR="00E17EC3" w:rsidRDefault="00000000">
            <w:pPr>
              <w:spacing w:after="0"/>
            </w:pPr>
            <w:r>
              <w:rPr>
                <w:sz w:val="16"/>
              </w:rPr>
              <w:t>일반 탐색 사용자</w:t>
            </w:r>
          </w:p>
        </w:tc>
        <w:tc>
          <w:tcPr>
            <w:tcW w:w="2324" w:type="dxa"/>
            <w:vAlign w:val="center"/>
          </w:tcPr>
          <w:p w14:paraId="49DD21D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영화·드라마·SNS 등에서 본 장면의 분위기와 비슷한 장소를 찾고자 하는 방문자</w:t>
            </w:r>
          </w:p>
        </w:tc>
        <w:tc>
          <w:tcPr>
            <w:tcW w:w="2551" w:type="dxa"/>
            <w:vAlign w:val="center"/>
          </w:tcPr>
          <w:p w14:paraId="4367568C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이미지 업로드, 후보 탐색, 상세정보·지도 확인</w:t>
            </w:r>
          </w:p>
        </w:tc>
        <w:tc>
          <w:tcPr>
            <w:tcW w:w="2665" w:type="dxa"/>
            <w:vAlign w:val="center"/>
          </w:tcPr>
          <w:p w14:paraId="6E7009D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비로그인 상태에서도 공개 검색 가능; </w:t>
            </w:r>
            <w:proofErr w:type="spellStart"/>
            <w:r>
              <w:rPr>
                <w:sz w:val="16"/>
                <w:lang w:eastAsia="ko-KR"/>
              </w:rPr>
              <w:t>즐겨찾기는</w:t>
            </w:r>
            <w:proofErr w:type="spellEnd"/>
            <w:r>
              <w:rPr>
                <w:sz w:val="16"/>
                <w:lang w:eastAsia="ko-KR"/>
              </w:rPr>
              <w:t xml:space="preserve"> 브라우저 내 저장</w:t>
            </w:r>
          </w:p>
        </w:tc>
      </w:tr>
      <w:tr w:rsidR="00E17EC3" w14:paraId="2364B981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7B99351" w14:textId="77777777" w:rsidR="00E17EC3" w:rsidRDefault="00000000">
            <w:pPr>
              <w:spacing w:after="0"/>
            </w:pPr>
            <w:proofErr w:type="spellStart"/>
            <w:r>
              <w:rPr>
                <w:sz w:val="16"/>
              </w:rPr>
              <w:t>촬영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준비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사용자</w:t>
            </w:r>
            <w:proofErr w:type="spellEnd"/>
          </w:p>
        </w:tc>
        <w:tc>
          <w:tcPr>
            <w:tcW w:w="2324" w:type="dxa"/>
            <w:vAlign w:val="center"/>
          </w:tcPr>
          <w:p w14:paraId="5555792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영상·사진 촬영을 위해 접근성, 광량, 소음, 주차를 함께 확인하는 사용자</w:t>
            </w:r>
          </w:p>
        </w:tc>
        <w:tc>
          <w:tcPr>
            <w:tcW w:w="2551" w:type="dxa"/>
            <w:vAlign w:val="center"/>
          </w:tcPr>
          <w:p w14:paraId="4B16524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후보 비교 및 촬영 조건 검토</w:t>
            </w:r>
          </w:p>
        </w:tc>
        <w:tc>
          <w:tcPr>
            <w:tcW w:w="2665" w:type="dxa"/>
            <w:vAlign w:val="center"/>
          </w:tcPr>
          <w:p w14:paraId="325FE1C3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정보는 </w:t>
            </w:r>
            <w:proofErr w:type="spellStart"/>
            <w:r>
              <w:rPr>
                <w:sz w:val="16"/>
                <w:lang w:eastAsia="ko-KR"/>
              </w:rPr>
              <w:t>참고용이며</w:t>
            </w:r>
            <w:proofErr w:type="spellEnd"/>
            <w:r>
              <w:rPr>
                <w:sz w:val="16"/>
                <w:lang w:eastAsia="ko-KR"/>
              </w:rPr>
              <w:t xml:space="preserve"> 현장·공식 허가 확인은 사용자의 책임</w:t>
            </w:r>
          </w:p>
        </w:tc>
      </w:tr>
      <w:tr w:rsidR="00E17EC3" w14:paraId="4A3AA4C9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A2D3E29" w14:textId="77777777" w:rsidR="00E17EC3" w:rsidRDefault="00000000">
            <w:pPr>
              <w:spacing w:after="0"/>
            </w:pPr>
            <w:proofErr w:type="spellStart"/>
            <w:r>
              <w:rPr>
                <w:sz w:val="16"/>
              </w:rPr>
              <w:t>회원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사용자</w:t>
            </w:r>
            <w:proofErr w:type="spellEnd"/>
          </w:p>
        </w:tc>
        <w:tc>
          <w:tcPr>
            <w:tcW w:w="2324" w:type="dxa"/>
            <w:vAlign w:val="center"/>
          </w:tcPr>
          <w:p w14:paraId="64B6A2D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여러 기기에서 탐색 후보를 보관하려는 사용자</w:t>
            </w:r>
          </w:p>
        </w:tc>
        <w:tc>
          <w:tcPr>
            <w:tcW w:w="2551" w:type="dxa"/>
            <w:vAlign w:val="center"/>
          </w:tcPr>
          <w:p w14:paraId="4D927DF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계정 기반 즐겨찾기 저장·복원</w:t>
            </w:r>
          </w:p>
        </w:tc>
        <w:tc>
          <w:tcPr>
            <w:tcW w:w="2665" w:type="dxa"/>
            <w:vAlign w:val="center"/>
          </w:tcPr>
          <w:p w14:paraId="07F7D889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본인 계정의 </w:t>
            </w:r>
            <w:proofErr w:type="spellStart"/>
            <w:r>
              <w:rPr>
                <w:sz w:val="16"/>
                <w:lang w:eastAsia="ko-KR"/>
              </w:rPr>
              <w:t>즐겨찾기만</w:t>
            </w:r>
            <w:proofErr w:type="spellEnd"/>
            <w:r>
              <w:rPr>
                <w:sz w:val="16"/>
                <w:lang w:eastAsia="ko-KR"/>
              </w:rPr>
              <w:t xml:space="preserve"> 조회·변경 가능</w:t>
            </w:r>
          </w:p>
        </w:tc>
      </w:tr>
      <w:tr w:rsidR="00E17EC3" w14:paraId="700FB962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46D08285" w14:textId="77777777" w:rsidR="00E17EC3" w:rsidRDefault="00000000">
            <w:pPr>
              <w:spacing w:after="0"/>
            </w:pPr>
            <w:proofErr w:type="spellStart"/>
            <w:r>
              <w:rPr>
                <w:sz w:val="16"/>
              </w:rPr>
              <w:t>운영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데이터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담당자</w:t>
            </w:r>
            <w:proofErr w:type="spellEnd"/>
          </w:p>
        </w:tc>
        <w:tc>
          <w:tcPr>
            <w:tcW w:w="2324" w:type="dxa"/>
            <w:vAlign w:val="center"/>
          </w:tcPr>
          <w:p w14:paraId="482BF771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승인된 카탈로그·이미지·</w:t>
            </w:r>
            <w:proofErr w:type="spellStart"/>
            <w:r>
              <w:rPr>
                <w:sz w:val="16"/>
                <w:lang w:eastAsia="ko-KR"/>
              </w:rPr>
              <w:t>임베딩을</w:t>
            </w:r>
            <w:proofErr w:type="spellEnd"/>
            <w:r>
              <w:rPr>
                <w:sz w:val="16"/>
                <w:lang w:eastAsia="ko-KR"/>
              </w:rPr>
              <w:t xml:space="preserve"> 검토하는 팀원</w:t>
            </w:r>
          </w:p>
        </w:tc>
        <w:tc>
          <w:tcPr>
            <w:tcW w:w="2551" w:type="dxa"/>
            <w:vAlign w:val="center"/>
          </w:tcPr>
          <w:p w14:paraId="59C07CB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데이터 출처 검증 및 적재</w:t>
            </w:r>
          </w:p>
        </w:tc>
        <w:tc>
          <w:tcPr>
            <w:tcW w:w="2665" w:type="dxa"/>
            <w:vAlign w:val="center"/>
          </w:tcPr>
          <w:p w14:paraId="487C9FE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공개 관리자 UI는 범위 밖; 서버 전용 권한과 검토 절차 사용</w:t>
            </w:r>
          </w:p>
        </w:tc>
      </w:tr>
    </w:tbl>
    <w:p w14:paraId="2647DB97" w14:textId="77777777" w:rsidR="00E17EC3" w:rsidRDefault="00E17EC3">
      <w:pPr>
        <w:rPr>
          <w:lang w:eastAsia="ko-KR"/>
        </w:rPr>
      </w:pPr>
    </w:p>
    <w:p w14:paraId="2DBFF46B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 xml:space="preserve">2.3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운영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환경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(Operating Environment)</w:t>
      </w:r>
    </w:p>
    <w:p w14:paraId="38106811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Client: 반응형 웹, </w:t>
      </w:r>
      <w:proofErr w:type="spellStart"/>
      <w:r>
        <w:rPr>
          <w:sz w:val="19"/>
          <w:lang w:eastAsia="ko-KR"/>
        </w:rPr>
        <w:t>Chrome·Edge</w:t>
      </w:r>
      <w:proofErr w:type="spellEnd"/>
      <w:r>
        <w:rPr>
          <w:sz w:val="19"/>
          <w:lang w:eastAsia="ko-KR"/>
        </w:rPr>
        <w:t xml:space="preserve"> 최신 안정 버전. 320 </w:t>
      </w:r>
      <w:proofErr w:type="spellStart"/>
      <w:r>
        <w:rPr>
          <w:sz w:val="19"/>
          <w:lang w:eastAsia="ko-KR"/>
        </w:rPr>
        <w:t>px</w:t>
      </w:r>
      <w:proofErr w:type="spellEnd"/>
      <w:r>
        <w:rPr>
          <w:sz w:val="19"/>
          <w:lang w:eastAsia="ko-KR"/>
        </w:rPr>
        <w:t xml:space="preserve">, 390 </w:t>
      </w:r>
      <w:proofErr w:type="spellStart"/>
      <w:r>
        <w:rPr>
          <w:sz w:val="19"/>
          <w:lang w:eastAsia="ko-KR"/>
        </w:rPr>
        <w:t>px</w:t>
      </w:r>
      <w:proofErr w:type="spellEnd"/>
      <w:r>
        <w:rPr>
          <w:sz w:val="19"/>
          <w:lang w:eastAsia="ko-KR"/>
        </w:rPr>
        <w:t xml:space="preserve">, 768 </w:t>
      </w:r>
      <w:proofErr w:type="spellStart"/>
      <w:r>
        <w:rPr>
          <w:sz w:val="19"/>
          <w:lang w:eastAsia="ko-KR"/>
        </w:rPr>
        <w:t>px</w:t>
      </w:r>
      <w:proofErr w:type="spellEnd"/>
      <w:r>
        <w:rPr>
          <w:sz w:val="19"/>
          <w:lang w:eastAsia="ko-KR"/>
        </w:rPr>
        <w:t xml:space="preserve">, 1440 </w:t>
      </w:r>
      <w:proofErr w:type="spellStart"/>
      <w:r>
        <w:rPr>
          <w:sz w:val="19"/>
          <w:lang w:eastAsia="ko-KR"/>
        </w:rPr>
        <w:t>px</w:t>
      </w:r>
      <w:proofErr w:type="spellEnd"/>
      <w:r>
        <w:rPr>
          <w:sz w:val="19"/>
          <w:lang w:eastAsia="ko-KR"/>
        </w:rPr>
        <w:t xml:space="preserve"> </w:t>
      </w:r>
      <w:proofErr w:type="spellStart"/>
      <w:r>
        <w:rPr>
          <w:sz w:val="19"/>
          <w:lang w:eastAsia="ko-KR"/>
        </w:rPr>
        <w:t>뷰포트의</w:t>
      </w:r>
      <w:proofErr w:type="spellEnd"/>
      <w:r>
        <w:rPr>
          <w:sz w:val="19"/>
          <w:lang w:eastAsia="ko-KR"/>
        </w:rPr>
        <w:t xml:space="preserve"> 핵심 흐름을 시험한다.</w:t>
      </w:r>
    </w:p>
    <w:p w14:paraId="68751AAE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Client AI: Transformers.js 기반 CLIP 모델을 Web Worker에서 실행하며, 기본 실행 장치는 WASM이다. 실험적 </w:t>
      </w:r>
      <w:proofErr w:type="spellStart"/>
      <w:r>
        <w:rPr>
          <w:sz w:val="19"/>
          <w:lang w:eastAsia="ko-KR"/>
        </w:rPr>
        <w:t>WebGPU</w:t>
      </w:r>
      <w:proofErr w:type="spellEnd"/>
      <w:r>
        <w:rPr>
          <w:sz w:val="19"/>
          <w:lang w:eastAsia="ko-KR"/>
        </w:rPr>
        <w:t xml:space="preserve"> 초기화 실패 시 WASM으로 1회 재시도한다.</w:t>
      </w:r>
    </w:p>
    <w:p w14:paraId="6F8D827D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</w:rPr>
        <w:lastRenderedPageBreak/>
        <w:t xml:space="preserve">Server: Next.js App Router / TypeScript. </w:t>
      </w:r>
      <w:proofErr w:type="spellStart"/>
      <w:r>
        <w:rPr>
          <w:sz w:val="19"/>
          <w:lang w:eastAsia="ko-KR"/>
        </w:rPr>
        <w:t>Vercel</w:t>
      </w:r>
      <w:proofErr w:type="spellEnd"/>
      <w:r>
        <w:rPr>
          <w:sz w:val="19"/>
          <w:lang w:eastAsia="ko-KR"/>
        </w:rPr>
        <w:t xml:space="preserve"> 배포와 독립 실행형 Docker 이미지 실행을 지원한다.</w:t>
      </w:r>
    </w:p>
    <w:p w14:paraId="22D3EA3A" w14:textId="77777777" w:rsidR="00E17EC3" w:rsidRDefault="00000000">
      <w:pPr>
        <w:pStyle w:val="a0"/>
        <w:spacing w:after="40" w:line="264" w:lineRule="auto"/>
      </w:pPr>
      <w:r>
        <w:rPr>
          <w:sz w:val="19"/>
        </w:rPr>
        <w:t xml:space="preserve">Database: </w:t>
      </w:r>
      <w:proofErr w:type="spellStart"/>
      <w:r>
        <w:rPr>
          <w:sz w:val="19"/>
        </w:rPr>
        <w:t>Supabase</w:t>
      </w:r>
      <w:proofErr w:type="spellEnd"/>
      <w:r>
        <w:rPr>
          <w:sz w:val="19"/>
        </w:rPr>
        <w:t xml:space="preserve"> PostgreSQL, </w:t>
      </w:r>
      <w:proofErr w:type="spellStart"/>
      <w:r>
        <w:rPr>
          <w:sz w:val="19"/>
        </w:rPr>
        <w:t>pgvector</w:t>
      </w:r>
      <w:proofErr w:type="spellEnd"/>
      <w:r>
        <w:rPr>
          <w:sz w:val="19"/>
        </w:rPr>
        <w:t>, Storage, Auth. 공개 조회는 RLS를 적용하고 비밀 키는 서버 전용으로 관리한다.</w:t>
      </w:r>
    </w:p>
    <w:p w14:paraId="36CD6D71" w14:textId="77777777" w:rsidR="00E17EC3" w:rsidRDefault="00000000">
      <w:pPr>
        <w:pStyle w:val="a0"/>
        <w:spacing w:after="40" w:line="264" w:lineRule="auto"/>
      </w:pPr>
      <w:r>
        <w:rPr>
          <w:sz w:val="19"/>
        </w:rPr>
        <w:t>External API: Kakao Maps JavaScript SDK, KMA Village Forecast API, SunCalc. 외부 설정·응답 부재 시 각각의 대체 상태를 제공한다.</w:t>
      </w:r>
    </w:p>
    <w:p w14:paraId="01EC4EA3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>2.4 제약사항 (Constraints)</w:t>
      </w:r>
    </w:p>
    <w:p w14:paraId="61917ABC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장소·이미지 데이터는 사용 권한과 출처가 확인된 자료만 사용하며, 각 레코드에 출처·라이선스·검증일을 남긴다.</w:t>
      </w:r>
    </w:p>
    <w:p w14:paraId="251E6EFE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사용자 이미지 파일은 JPEG, PNG, </w:t>
      </w:r>
      <w:proofErr w:type="spellStart"/>
      <w:r>
        <w:rPr>
          <w:sz w:val="19"/>
          <w:lang w:eastAsia="ko-KR"/>
        </w:rPr>
        <w:t>WebP</w:t>
      </w:r>
      <w:proofErr w:type="spellEnd"/>
      <w:r>
        <w:rPr>
          <w:sz w:val="19"/>
          <w:lang w:eastAsia="ko-KR"/>
        </w:rPr>
        <w:t xml:space="preserve">만 허용하고, 파일 크기 15 MB 이하·한 변 8,192 </w:t>
      </w:r>
      <w:proofErr w:type="spellStart"/>
      <w:r>
        <w:rPr>
          <w:sz w:val="19"/>
          <w:lang w:eastAsia="ko-KR"/>
        </w:rPr>
        <w:t>px</w:t>
      </w:r>
      <w:proofErr w:type="spellEnd"/>
      <w:r>
        <w:rPr>
          <w:sz w:val="19"/>
          <w:lang w:eastAsia="ko-KR"/>
        </w:rPr>
        <w:t xml:space="preserve"> 이하·총 2,000만 픽셀 이하로 제한한다.</w:t>
      </w:r>
    </w:p>
    <w:p w14:paraId="1B94D7F3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실시간 검색은 LLM/VLM 1회 호출 결과에 의존하지 않는다. 브라우저 CLIP </w:t>
      </w:r>
      <w:proofErr w:type="spellStart"/>
      <w:r>
        <w:rPr>
          <w:sz w:val="19"/>
          <w:lang w:eastAsia="ko-KR"/>
        </w:rPr>
        <w:t>임베딩과</w:t>
      </w:r>
      <w:proofErr w:type="spellEnd"/>
      <w:r>
        <w:rPr>
          <w:sz w:val="19"/>
          <w:lang w:eastAsia="ko-KR"/>
        </w:rPr>
        <w:t xml:space="preserve"> 사전 계산된 벡터 카탈로그의 유사도 검색을 사용한다.</w:t>
      </w:r>
    </w:p>
    <w:p w14:paraId="382D384E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MVP는 무료·저비용 인프라와 외부 API 호출 한도를 고려한다. 키가 없는 개발 환경에서도 </w:t>
      </w:r>
      <w:proofErr w:type="spellStart"/>
      <w:r>
        <w:rPr>
          <w:sz w:val="19"/>
          <w:lang w:eastAsia="ko-KR"/>
        </w:rPr>
        <w:t>목업</w:t>
      </w:r>
      <w:proofErr w:type="spellEnd"/>
      <w:r>
        <w:rPr>
          <w:sz w:val="19"/>
          <w:lang w:eastAsia="ko-KR"/>
        </w:rPr>
        <w:t xml:space="preserve"> 모드는 반드시 동작해야 한다.</w:t>
      </w:r>
    </w:p>
    <w:p w14:paraId="39D5D690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지도·날씨·주차·소음 정보는 참고 정보이며, 실시간 정확성이나 촬영 허가·안전성을 보장하지 않는다.</w:t>
      </w:r>
    </w:p>
    <w:p w14:paraId="5B951E10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결제·예약·허가 대행 기능은 본 SRS의 범위에 포함하지 않는다.</w:t>
      </w:r>
    </w:p>
    <w:p w14:paraId="02AF3E28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 xml:space="preserve">2.5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가정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및 </w:t>
      </w:r>
      <w:proofErr w:type="spellStart"/>
      <w:r>
        <w:rPr>
          <w:rFonts w:ascii="맑은 고딕" w:eastAsia="맑은 고딕" w:hAnsi="맑은 고딕"/>
          <w:color w:val="1F4E78"/>
          <w:sz w:val="23"/>
        </w:rPr>
        <w:t>의존성</w:t>
      </w:r>
      <w:proofErr w:type="spellEnd"/>
      <w:r>
        <w:rPr>
          <w:rFonts w:ascii="맑은 고딕" w:eastAsia="맑은 고딕" w:hAnsi="맑은 고딕"/>
          <w:color w:val="1F4E78"/>
          <w:sz w:val="23"/>
        </w:rPr>
        <w:t xml:space="preserve"> (Assumptions &amp; Dependencies)</w:t>
      </w:r>
    </w:p>
    <w:p w14:paraId="17F03F0E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실제 운영 모드에서는 </w:t>
      </w:r>
      <w:proofErr w:type="spellStart"/>
      <w:r>
        <w:rPr>
          <w:sz w:val="19"/>
          <w:lang w:eastAsia="ko-KR"/>
        </w:rPr>
        <w:t>Supabase</w:t>
      </w:r>
      <w:proofErr w:type="spellEnd"/>
      <w:r>
        <w:rPr>
          <w:sz w:val="19"/>
          <w:lang w:eastAsia="ko-KR"/>
        </w:rPr>
        <w:t>, Kakao Maps, KMA 서비스가 각자의 이용 정책과 호출 한도 내에서 제공된다고 가정한다.</w:t>
      </w:r>
    </w:p>
    <w:p w14:paraId="76AFAA3E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사용자는 지원 브라우저와 네트워크 연결을 사용하며, 업로드 이미지의 이용 권한을 보유한다고 가정한다.</w:t>
      </w:r>
    </w:p>
    <w:p w14:paraId="4C22F92B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장소 카탈로그의 좌표·출처·이미지 권리는 적재 전 검토되며, </w:t>
      </w:r>
      <w:proofErr w:type="spellStart"/>
      <w:r>
        <w:rPr>
          <w:sz w:val="19"/>
          <w:lang w:eastAsia="ko-KR"/>
        </w:rPr>
        <w:t>임베딩</w:t>
      </w:r>
      <w:proofErr w:type="spellEnd"/>
      <w:r>
        <w:rPr>
          <w:sz w:val="19"/>
          <w:lang w:eastAsia="ko-KR"/>
        </w:rPr>
        <w:t xml:space="preserve"> 생성 모델과 런타임 검색 모델은 호환되는 버전으로 관리한다.</w:t>
      </w:r>
    </w:p>
    <w:p w14:paraId="74BDCF25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외부 의존성이 구성되지 않았거나 일시적으로 실패할 수 있으므로, 검색·지도·날씨별로 오류 메시지 또는 기능 축소 상태를 제공한다.</w:t>
      </w:r>
    </w:p>
    <w:p w14:paraId="30C0A731" w14:textId="77777777" w:rsidR="00E17EC3" w:rsidRDefault="00000000">
      <w:pPr>
        <w:pStyle w:val="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F4E78"/>
          <w:sz w:val="28"/>
          <w:lang w:eastAsia="ko-KR"/>
        </w:rPr>
        <w:t>3. 기능 요구사항 (Functional Requirements)</w:t>
      </w:r>
    </w:p>
    <w:p w14:paraId="69DADA3D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>각 기능 요구사항은 고유 식별자를 가지며, Test는 자동·수동 시험으로 동작을 확인하고 Review는 설계·코드·데이터 검토로 확인한다.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04"/>
        <w:gridCol w:w="3402"/>
        <w:gridCol w:w="765"/>
        <w:gridCol w:w="1134"/>
        <w:gridCol w:w="1616"/>
      </w:tblGrid>
      <w:tr w:rsidR="00E17EC3" w14:paraId="47054552" w14:textId="77777777">
        <w:trPr>
          <w:cantSplit/>
          <w:jc w:val="center"/>
        </w:trPr>
        <w:tc>
          <w:tcPr>
            <w:tcW w:w="850" w:type="dxa"/>
            <w:shd w:val="clear" w:color="auto" w:fill="1F4E78"/>
            <w:vAlign w:val="center"/>
          </w:tcPr>
          <w:p w14:paraId="0BF35564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304" w:type="dxa"/>
            <w:shd w:val="clear" w:color="auto" w:fill="1F4E78"/>
            <w:vAlign w:val="center"/>
          </w:tcPr>
          <w:p w14:paraId="111FA124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요구사항명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0575A452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요구사항 내용</w:t>
            </w:r>
          </w:p>
        </w:tc>
        <w:tc>
          <w:tcPr>
            <w:tcW w:w="765" w:type="dxa"/>
            <w:shd w:val="clear" w:color="auto" w:fill="1F4E78"/>
            <w:vAlign w:val="center"/>
          </w:tcPr>
          <w:p w14:paraId="0D2D80C9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우선순위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25B24BD4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검증 방법</w:t>
            </w:r>
          </w:p>
        </w:tc>
        <w:tc>
          <w:tcPr>
            <w:tcW w:w="1616" w:type="dxa"/>
            <w:shd w:val="clear" w:color="auto" w:fill="1F4E78"/>
            <w:vAlign w:val="center"/>
          </w:tcPr>
          <w:p w14:paraId="4413CF52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비고</w:t>
            </w:r>
          </w:p>
        </w:tc>
      </w:tr>
      <w:tr w:rsidR="00E17EC3" w14:paraId="3177057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0412E09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FR-001</w:t>
            </w:r>
          </w:p>
        </w:tc>
        <w:tc>
          <w:tcPr>
            <w:tcW w:w="1304" w:type="dxa"/>
            <w:vAlign w:val="center"/>
          </w:tcPr>
          <w:p w14:paraId="4F8FE18A" w14:textId="77777777" w:rsidR="00E17EC3" w:rsidRDefault="00000000">
            <w:pPr>
              <w:spacing w:after="0"/>
            </w:pPr>
            <w:r>
              <w:rPr>
                <w:sz w:val="15"/>
              </w:rPr>
              <w:t>이미지 입력</w:t>
            </w:r>
          </w:p>
        </w:tc>
        <w:tc>
          <w:tcPr>
            <w:tcW w:w="3402" w:type="dxa"/>
            <w:vAlign w:val="center"/>
          </w:tcPr>
          <w:p w14:paraId="5DCC55E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사용자는 파일 선택 또는 드래그 앤 드롭으로 JPEG, PNG, </w:t>
            </w:r>
            <w:proofErr w:type="spellStart"/>
            <w:r>
              <w:rPr>
                <w:sz w:val="15"/>
                <w:lang w:eastAsia="ko-KR"/>
              </w:rPr>
              <w:t>WebP</w:t>
            </w:r>
            <w:proofErr w:type="spellEnd"/>
            <w:r>
              <w:rPr>
                <w:sz w:val="15"/>
                <w:lang w:eastAsia="ko-KR"/>
              </w:rPr>
              <w:t xml:space="preserve"> 참조 이미지를 입력할 수 있어야 한다.</w:t>
            </w:r>
          </w:p>
        </w:tc>
        <w:tc>
          <w:tcPr>
            <w:tcW w:w="765" w:type="dxa"/>
            <w:vAlign w:val="center"/>
          </w:tcPr>
          <w:p w14:paraId="030878E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771304A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2FA6EA4B" w14:textId="77777777" w:rsidR="00E17EC3" w:rsidRDefault="00000000">
            <w:pPr>
              <w:spacing w:after="0"/>
            </w:pPr>
            <w:r>
              <w:rPr>
                <w:sz w:val="15"/>
              </w:rPr>
              <w:t>UC-001</w:t>
            </w:r>
          </w:p>
        </w:tc>
      </w:tr>
      <w:tr w:rsidR="00E17EC3" w14:paraId="68680C5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E19148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FR-002</w:t>
            </w:r>
          </w:p>
        </w:tc>
        <w:tc>
          <w:tcPr>
            <w:tcW w:w="1304" w:type="dxa"/>
            <w:vAlign w:val="center"/>
          </w:tcPr>
          <w:p w14:paraId="63361DCB" w14:textId="77777777" w:rsidR="00E17EC3" w:rsidRDefault="00000000">
            <w:pPr>
              <w:spacing w:after="0"/>
            </w:pPr>
            <w:r>
              <w:rPr>
                <w:sz w:val="15"/>
              </w:rPr>
              <w:t>입력 검증·미리보기</w:t>
            </w:r>
          </w:p>
        </w:tc>
        <w:tc>
          <w:tcPr>
            <w:tcW w:w="3402" w:type="dxa"/>
            <w:vAlign w:val="center"/>
          </w:tcPr>
          <w:p w14:paraId="2E21D3E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시스템은 파일 형식·크기·해상도를 검증하고, 유효한 이미지는 검색 전 미리보기 및 삭제 기능을 제공해야 한다.</w:t>
            </w:r>
          </w:p>
        </w:tc>
        <w:tc>
          <w:tcPr>
            <w:tcW w:w="765" w:type="dxa"/>
            <w:vAlign w:val="center"/>
          </w:tcPr>
          <w:p w14:paraId="62CB38F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2955DCE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5E07B2ED" w14:textId="77777777" w:rsidR="00E17EC3" w:rsidRDefault="00000000">
            <w:pPr>
              <w:spacing w:after="0"/>
            </w:pPr>
            <w:r>
              <w:rPr>
                <w:sz w:val="15"/>
              </w:rPr>
              <w:t>15 MB/8,192 px/20 MP</w:t>
            </w:r>
          </w:p>
        </w:tc>
      </w:tr>
      <w:tr w:rsidR="00E17EC3" w14:paraId="3988BE8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AAEEC3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lastRenderedPageBreak/>
              <w:t>FR-003</w:t>
            </w:r>
          </w:p>
        </w:tc>
        <w:tc>
          <w:tcPr>
            <w:tcW w:w="1304" w:type="dxa"/>
            <w:vAlign w:val="center"/>
          </w:tcPr>
          <w:p w14:paraId="23A95FDD" w14:textId="77777777" w:rsidR="00E17EC3" w:rsidRDefault="00000000">
            <w:pPr>
              <w:spacing w:after="0"/>
            </w:pPr>
            <w:r>
              <w:rPr>
                <w:sz w:val="15"/>
              </w:rPr>
              <w:t>브라우저 임베딩</w:t>
            </w:r>
          </w:p>
        </w:tc>
        <w:tc>
          <w:tcPr>
            <w:tcW w:w="3402" w:type="dxa"/>
            <w:vAlign w:val="center"/>
          </w:tcPr>
          <w:p w14:paraId="33CF5F40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실제 AI 모드에서 시스템은 브라우저 Web Worker로 유효 이미지의 512차원 CLIP </w:t>
            </w:r>
            <w:proofErr w:type="spellStart"/>
            <w:r>
              <w:rPr>
                <w:sz w:val="15"/>
                <w:lang w:eastAsia="ko-KR"/>
              </w:rPr>
              <w:t>임베딩을</w:t>
            </w:r>
            <w:proofErr w:type="spellEnd"/>
            <w:r>
              <w:rPr>
                <w:sz w:val="15"/>
                <w:lang w:eastAsia="ko-KR"/>
              </w:rPr>
              <w:t xml:space="preserve"> 생성해야 한다.</w:t>
            </w:r>
          </w:p>
        </w:tc>
        <w:tc>
          <w:tcPr>
            <w:tcW w:w="765" w:type="dxa"/>
            <w:vAlign w:val="center"/>
          </w:tcPr>
          <w:p w14:paraId="3585FC6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7030F9A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Test/Review</w:t>
            </w:r>
          </w:p>
        </w:tc>
        <w:tc>
          <w:tcPr>
            <w:tcW w:w="1616" w:type="dxa"/>
            <w:vAlign w:val="center"/>
          </w:tcPr>
          <w:p w14:paraId="21E717CC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원본 파일 서버 전송 없음</w:t>
            </w:r>
          </w:p>
        </w:tc>
      </w:tr>
      <w:tr w:rsidR="00E17EC3" w14:paraId="5531D4F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E03386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FR-004</w:t>
            </w:r>
          </w:p>
        </w:tc>
        <w:tc>
          <w:tcPr>
            <w:tcW w:w="1304" w:type="dxa"/>
            <w:vAlign w:val="center"/>
          </w:tcPr>
          <w:p w14:paraId="6C98D4E9" w14:textId="77777777" w:rsidR="00E17EC3" w:rsidRDefault="00000000">
            <w:pPr>
              <w:spacing w:after="0"/>
            </w:pPr>
            <w:r>
              <w:rPr>
                <w:sz w:val="15"/>
              </w:rPr>
              <w:t>유사 장소 검색</w:t>
            </w:r>
          </w:p>
        </w:tc>
        <w:tc>
          <w:tcPr>
            <w:tcW w:w="3402" w:type="dxa"/>
            <w:vAlign w:val="center"/>
          </w:tcPr>
          <w:p w14:paraId="3E2CDFA3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시스템은 유효 </w:t>
            </w:r>
            <w:proofErr w:type="spellStart"/>
            <w:r>
              <w:rPr>
                <w:sz w:val="15"/>
                <w:lang w:eastAsia="ko-KR"/>
              </w:rPr>
              <w:t>임베딩을</w:t>
            </w:r>
            <w:proofErr w:type="spellEnd"/>
            <w:r>
              <w:rPr>
                <w:sz w:val="15"/>
                <w:lang w:eastAsia="ko-KR"/>
              </w:rPr>
              <w:t xml:space="preserve"> 검색 API로 전달하고, 장소별 대표 일치 결과를 유사도 내림차순으로 최대 8개 반환해야 한다.</w:t>
            </w:r>
          </w:p>
        </w:tc>
        <w:tc>
          <w:tcPr>
            <w:tcW w:w="765" w:type="dxa"/>
            <w:vAlign w:val="center"/>
          </w:tcPr>
          <w:p w14:paraId="5A8C46C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5283527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12FED4AE" w14:textId="77777777" w:rsidR="00E17EC3" w:rsidRDefault="00000000">
            <w:pPr>
              <w:spacing w:after="0"/>
            </w:pPr>
            <w:r>
              <w:rPr>
                <w:sz w:val="15"/>
              </w:rPr>
              <w:t>장소 중복 제거</w:t>
            </w:r>
          </w:p>
        </w:tc>
      </w:tr>
      <w:tr w:rsidR="00E17EC3" w14:paraId="51C70AB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3C361E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FR-005</w:t>
            </w:r>
          </w:p>
        </w:tc>
        <w:tc>
          <w:tcPr>
            <w:tcW w:w="1304" w:type="dxa"/>
            <w:vAlign w:val="center"/>
          </w:tcPr>
          <w:p w14:paraId="298F4C15" w14:textId="77777777" w:rsidR="00E17EC3" w:rsidRDefault="00000000">
            <w:pPr>
              <w:spacing w:after="0"/>
            </w:pPr>
            <w:r>
              <w:rPr>
                <w:sz w:val="15"/>
              </w:rPr>
              <w:t>검색 필터</w:t>
            </w:r>
          </w:p>
        </w:tc>
        <w:tc>
          <w:tcPr>
            <w:tcW w:w="3402" w:type="dxa"/>
            <w:vAlign w:val="center"/>
          </w:tcPr>
          <w:p w14:paraId="79669CF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사용자는 지역과 장소 카테고리로 검색 대상을 제한할 수 있어야 하며, 필터는 검색 순위 계산 전에 적용되어야 한다.</w:t>
            </w:r>
          </w:p>
        </w:tc>
        <w:tc>
          <w:tcPr>
            <w:tcW w:w="765" w:type="dxa"/>
            <w:vAlign w:val="center"/>
          </w:tcPr>
          <w:p w14:paraId="70A099A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5C347C0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648808D0" w14:textId="77777777" w:rsidR="00E17EC3" w:rsidRDefault="00000000">
            <w:pPr>
              <w:spacing w:after="0"/>
            </w:pPr>
            <w:r>
              <w:rPr>
                <w:sz w:val="15"/>
              </w:rPr>
              <w:t>지역/카테고리</w:t>
            </w:r>
          </w:p>
        </w:tc>
      </w:tr>
      <w:tr w:rsidR="00E17EC3" w14:paraId="4D41DCF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BF2478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FR-006</w:t>
            </w:r>
          </w:p>
        </w:tc>
        <w:tc>
          <w:tcPr>
            <w:tcW w:w="1304" w:type="dxa"/>
            <w:vAlign w:val="center"/>
          </w:tcPr>
          <w:p w14:paraId="78AEB8FE" w14:textId="77777777" w:rsidR="00E17EC3" w:rsidRDefault="00000000">
            <w:pPr>
              <w:spacing w:after="0"/>
            </w:pPr>
            <w:r>
              <w:rPr>
                <w:sz w:val="15"/>
              </w:rPr>
              <w:t>검색 상태 안내</w:t>
            </w:r>
          </w:p>
        </w:tc>
        <w:tc>
          <w:tcPr>
            <w:tcW w:w="3402" w:type="dxa"/>
            <w:vAlign w:val="center"/>
          </w:tcPr>
          <w:p w14:paraId="61FBD5E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시스템은 이미지 분석 중, 검색 중, 결과 없음, 재시도 가능 오류 상태를 한국어 메시지와 함께 구분해 표시해야 한다.</w:t>
            </w:r>
          </w:p>
        </w:tc>
        <w:tc>
          <w:tcPr>
            <w:tcW w:w="765" w:type="dxa"/>
            <w:vAlign w:val="center"/>
          </w:tcPr>
          <w:p w14:paraId="1549822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401271A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1E9ECD97" w14:textId="77777777" w:rsidR="00E17EC3" w:rsidRDefault="00000000">
            <w:pPr>
              <w:spacing w:after="0"/>
            </w:pPr>
            <w:r>
              <w:rPr>
                <w:sz w:val="15"/>
              </w:rPr>
              <w:t>UC-001</w:t>
            </w:r>
          </w:p>
        </w:tc>
      </w:tr>
      <w:tr w:rsidR="00E17EC3" w14:paraId="1E8D6C4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2C7CC8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FR-007</w:t>
            </w:r>
          </w:p>
        </w:tc>
        <w:tc>
          <w:tcPr>
            <w:tcW w:w="1304" w:type="dxa"/>
            <w:vAlign w:val="center"/>
          </w:tcPr>
          <w:p w14:paraId="75FDF8C2" w14:textId="77777777" w:rsidR="00E17EC3" w:rsidRDefault="00000000">
            <w:pPr>
              <w:spacing w:after="0"/>
            </w:pPr>
            <w:r>
              <w:rPr>
                <w:sz w:val="15"/>
              </w:rPr>
              <w:t>장소 목록 탐색</w:t>
            </w:r>
          </w:p>
        </w:tc>
        <w:tc>
          <w:tcPr>
            <w:tcW w:w="3402" w:type="dxa"/>
            <w:vAlign w:val="center"/>
          </w:tcPr>
          <w:p w14:paraId="2B3D20C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사용자는 이미지 검색 없이도 장소 목록을 조회하고 지역·카테고리 필터 및 페이지 단위 조회를 사용할 수 있어야 한다.</w:t>
            </w:r>
          </w:p>
        </w:tc>
        <w:tc>
          <w:tcPr>
            <w:tcW w:w="765" w:type="dxa"/>
            <w:vAlign w:val="center"/>
          </w:tcPr>
          <w:p w14:paraId="631FB807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52E3CBC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080E1021" w14:textId="77777777" w:rsidR="00E17EC3" w:rsidRDefault="00000000">
            <w:pPr>
              <w:spacing w:after="0"/>
            </w:pPr>
            <w:r>
              <w:rPr>
                <w:sz w:val="15"/>
              </w:rPr>
              <w:t>공개 조회</w:t>
            </w:r>
          </w:p>
        </w:tc>
      </w:tr>
      <w:tr w:rsidR="00E17EC3" w14:paraId="3CC273A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27E97C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FR-008</w:t>
            </w:r>
          </w:p>
        </w:tc>
        <w:tc>
          <w:tcPr>
            <w:tcW w:w="1304" w:type="dxa"/>
            <w:vAlign w:val="center"/>
          </w:tcPr>
          <w:p w14:paraId="3D92C1C2" w14:textId="77777777" w:rsidR="00E17EC3" w:rsidRDefault="00000000">
            <w:pPr>
              <w:spacing w:after="0"/>
            </w:pPr>
            <w:r>
              <w:rPr>
                <w:sz w:val="15"/>
              </w:rPr>
              <w:t>장소 상세정보</w:t>
            </w:r>
          </w:p>
        </w:tc>
        <w:tc>
          <w:tcPr>
            <w:tcW w:w="3402" w:type="dxa"/>
            <w:vAlign w:val="center"/>
          </w:tcPr>
          <w:p w14:paraId="421FF5FC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사용자는 </w:t>
            </w:r>
            <w:proofErr w:type="spellStart"/>
            <w:r>
              <w:rPr>
                <w:sz w:val="15"/>
                <w:lang w:eastAsia="ko-KR"/>
              </w:rPr>
              <w:t>장소명</w:t>
            </w:r>
            <w:proofErr w:type="spellEnd"/>
            <w:r>
              <w:rPr>
                <w:sz w:val="15"/>
                <w:lang w:eastAsia="ko-KR"/>
              </w:rPr>
              <w:t>, 설명, 주소, 사진, 카테고리, 출처 및 라이선스 정보를 상세 화면에서 확인할 수 있어야 한다.</w:t>
            </w:r>
          </w:p>
        </w:tc>
        <w:tc>
          <w:tcPr>
            <w:tcW w:w="765" w:type="dxa"/>
            <w:vAlign w:val="center"/>
          </w:tcPr>
          <w:p w14:paraId="5F2C9B7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4D54F2A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Test/Review</w:t>
            </w:r>
          </w:p>
        </w:tc>
        <w:tc>
          <w:tcPr>
            <w:tcW w:w="1616" w:type="dxa"/>
            <w:vAlign w:val="center"/>
          </w:tcPr>
          <w:p w14:paraId="4EEEDDDE" w14:textId="77777777" w:rsidR="00E17EC3" w:rsidRDefault="00000000">
            <w:pPr>
              <w:spacing w:after="0"/>
            </w:pPr>
            <w:r>
              <w:rPr>
                <w:sz w:val="15"/>
              </w:rPr>
              <w:t>UC-002</w:t>
            </w:r>
          </w:p>
        </w:tc>
      </w:tr>
      <w:tr w:rsidR="00E17EC3" w14:paraId="3676297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ADAA32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FR-009</w:t>
            </w:r>
          </w:p>
        </w:tc>
        <w:tc>
          <w:tcPr>
            <w:tcW w:w="1304" w:type="dxa"/>
            <w:vAlign w:val="center"/>
          </w:tcPr>
          <w:p w14:paraId="00B1194F" w14:textId="77777777" w:rsidR="00E17EC3" w:rsidRDefault="00000000">
            <w:pPr>
              <w:spacing w:after="0"/>
            </w:pPr>
            <w:r>
              <w:rPr>
                <w:sz w:val="15"/>
              </w:rPr>
              <w:t>지도 표시</w:t>
            </w:r>
          </w:p>
        </w:tc>
        <w:tc>
          <w:tcPr>
            <w:tcW w:w="3402" w:type="dxa"/>
            <w:vAlign w:val="center"/>
          </w:tcPr>
          <w:p w14:paraId="2524A9E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시스템은 장소의 WGS84 좌표와 표시명을 지도에 나타내고, 지도 키 또는 SDK가 없을 때는 좌표 기반 미리보기를 제공해야 한다.</w:t>
            </w:r>
          </w:p>
        </w:tc>
        <w:tc>
          <w:tcPr>
            <w:tcW w:w="765" w:type="dxa"/>
            <w:vAlign w:val="center"/>
          </w:tcPr>
          <w:p w14:paraId="0A96608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4601F212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53B0889F" w14:textId="77777777" w:rsidR="00E17EC3" w:rsidRDefault="00000000">
            <w:pPr>
              <w:spacing w:after="0"/>
            </w:pPr>
            <w:r>
              <w:rPr>
                <w:sz w:val="15"/>
              </w:rPr>
              <w:t>Kakao Maps 선택 연동</w:t>
            </w:r>
          </w:p>
        </w:tc>
      </w:tr>
      <w:tr w:rsidR="00E17EC3" w14:paraId="79C6286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E21445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FR-010</w:t>
            </w:r>
          </w:p>
        </w:tc>
        <w:tc>
          <w:tcPr>
            <w:tcW w:w="1304" w:type="dxa"/>
            <w:vAlign w:val="center"/>
          </w:tcPr>
          <w:p w14:paraId="0D47D1D1" w14:textId="77777777" w:rsidR="00E17EC3" w:rsidRDefault="00000000">
            <w:pPr>
              <w:spacing w:after="0"/>
            </w:pPr>
            <w:r>
              <w:rPr>
                <w:sz w:val="15"/>
              </w:rPr>
              <w:t>촬영 조건 정보</w:t>
            </w:r>
          </w:p>
        </w:tc>
        <w:tc>
          <w:tcPr>
            <w:tcW w:w="3402" w:type="dxa"/>
            <w:vAlign w:val="center"/>
          </w:tcPr>
          <w:p w14:paraId="1748FD7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사용자는 장소별 촬영 날짜·시간을 입력해 태양 고도·방위와 조명 방향을 확인할 수 있어야 한다.</w:t>
            </w:r>
          </w:p>
        </w:tc>
        <w:tc>
          <w:tcPr>
            <w:tcW w:w="765" w:type="dxa"/>
            <w:vAlign w:val="center"/>
          </w:tcPr>
          <w:p w14:paraId="663197F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179F229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4EFDCD9F" w14:textId="77777777" w:rsidR="00E17EC3" w:rsidRDefault="00000000">
            <w:pPr>
              <w:spacing w:after="0"/>
            </w:pPr>
            <w:r>
              <w:rPr>
                <w:sz w:val="15"/>
              </w:rPr>
              <w:t>Asia/Seoul 기준</w:t>
            </w:r>
          </w:p>
        </w:tc>
      </w:tr>
      <w:tr w:rsidR="00E17EC3" w14:paraId="0E5F9A0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208B08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FR-011</w:t>
            </w:r>
          </w:p>
        </w:tc>
        <w:tc>
          <w:tcPr>
            <w:tcW w:w="1304" w:type="dxa"/>
            <w:vAlign w:val="center"/>
          </w:tcPr>
          <w:p w14:paraId="62687B50" w14:textId="77777777" w:rsidR="00E17EC3" w:rsidRDefault="00000000">
            <w:pPr>
              <w:spacing w:after="0"/>
            </w:pPr>
            <w:r>
              <w:rPr>
                <w:sz w:val="15"/>
              </w:rPr>
              <w:t>현장 참고정보</w:t>
            </w:r>
          </w:p>
        </w:tc>
        <w:tc>
          <w:tcPr>
            <w:tcW w:w="3402" w:type="dxa"/>
            <w:vAlign w:val="center"/>
          </w:tcPr>
          <w:p w14:paraId="5D4F913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시스템은 이용 가능한 경우 날씨, 주차, 정적 </w:t>
            </w:r>
            <w:proofErr w:type="spellStart"/>
            <w:r>
              <w:rPr>
                <w:sz w:val="15"/>
                <w:lang w:eastAsia="ko-KR"/>
              </w:rPr>
              <w:t>소음원</w:t>
            </w:r>
            <w:proofErr w:type="spellEnd"/>
            <w:r>
              <w:rPr>
                <w:sz w:val="15"/>
                <w:lang w:eastAsia="ko-KR"/>
              </w:rPr>
              <w:t xml:space="preserve"> 정보를 표시하고 정보의 출처·검증일을 함께 제공해야 한다.</w:t>
            </w:r>
          </w:p>
        </w:tc>
        <w:tc>
          <w:tcPr>
            <w:tcW w:w="765" w:type="dxa"/>
            <w:vAlign w:val="center"/>
          </w:tcPr>
          <w:p w14:paraId="5082CD1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4501AFB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Test/Review</w:t>
            </w:r>
          </w:p>
        </w:tc>
        <w:tc>
          <w:tcPr>
            <w:tcW w:w="1616" w:type="dxa"/>
            <w:vAlign w:val="center"/>
          </w:tcPr>
          <w:p w14:paraId="6CBF9FBA" w14:textId="77777777" w:rsidR="00E17EC3" w:rsidRDefault="00000000">
            <w:pPr>
              <w:spacing w:after="0"/>
            </w:pPr>
            <w:r>
              <w:rPr>
                <w:sz w:val="15"/>
              </w:rPr>
              <w:t>참고용 정보</w:t>
            </w:r>
          </w:p>
        </w:tc>
      </w:tr>
      <w:tr w:rsidR="00E17EC3" w14:paraId="4C0319F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4A406E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FR-012</w:t>
            </w:r>
          </w:p>
        </w:tc>
        <w:tc>
          <w:tcPr>
            <w:tcW w:w="1304" w:type="dxa"/>
            <w:vAlign w:val="center"/>
          </w:tcPr>
          <w:p w14:paraId="23A8E2DF" w14:textId="77777777" w:rsidR="00E17EC3" w:rsidRDefault="00000000">
            <w:pPr>
              <w:spacing w:after="0"/>
            </w:pPr>
            <w:r>
              <w:rPr>
                <w:sz w:val="15"/>
              </w:rPr>
              <w:t>유사 장소</w:t>
            </w:r>
          </w:p>
        </w:tc>
        <w:tc>
          <w:tcPr>
            <w:tcW w:w="3402" w:type="dxa"/>
            <w:vAlign w:val="center"/>
          </w:tcPr>
          <w:p w14:paraId="2114458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사용자는 선택한 장소와 유사한 다른 장소 후보를 최대 8개까지 조회할 수 있어야 하며, 선택 장소와 이미 본 장소는 결과에서 제외해야 한다.</w:t>
            </w:r>
          </w:p>
        </w:tc>
        <w:tc>
          <w:tcPr>
            <w:tcW w:w="765" w:type="dxa"/>
            <w:vAlign w:val="center"/>
          </w:tcPr>
          <w:p w14:paraId="21BC0E9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468828F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70998152" w14:textId="77777777" w:rsidR="00E17EC3" w:rsidRDefault="00000000">
            <w:pPr>
              <w:spacing w:after="0"/>
            </w:pPr>
            <w:r>
              <w:rPr>
                <w:sz w:val="15"/>
              </w:rPr>
              <w:t>UC-002</w:t>
            </w:r>
          </w:p>
        </w:tc>
      </w:tr>
      <w:tr w:rsidR="00E17EC3" w14:paraId="35F449F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E07868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FR-013</w:t>
            </w:r>
          </w:p>
        </w:tc>
        <w:tc>
          <w:tcPr>
            <w:tcW w:w="1304" w:type="dxa"/>
            <w:vAlign w:val="center"/>
          </w:tcPr>
          <w:p w14:paraId="71C09732" w14:textId="77777777" w:rsidR="00E17EC3" w:rsidRDefault="00000000">
            <w:pPr>
              <w:spacing w:after="0"/>
            </w:pPr>
            <w:r>
              <w:rPr>
                <w:sz w:val="15"/>
              </w:rPr>
              <w:t>게스트 즐겨찾기</w:t>
            </w:r>
          </w:p>
        </w:tc>
        <w:tc>
          <w:tcPr>
            <w:tcW w:w="3402" w:type="dxa"/>
            <w:vAlign w:val="center"/>
          </w:tcPr>
          <w:p w14:paraId="0475552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비로그인 사용자는 장소 ID 기반 즐겨찾기 목록을 동일 브라우저의 로컬 저장소에 보관·삭제·비교할 수 있어야 한다.</w:t>
            </w:r>
          </w:p>
        </w:tc>
        <w:tc>
          <w:tcPr>
            <w:tcW w:w="765" w:type="dxa"/>
            <w:vAlign w:val="center"/>
          </w:tcPr>
          <w:p w14:paraId="2451442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5CAFD3A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605848F8" w14:textId="77777777" w:rsidR="00E17EC3" w:rsidRDefault="00000000">
            <w:pPr>
              <w:spacing w:after="0"/>
            </w:pPr>
            <w:r>
              <w:rPr>
                <w:sz w:val="15"/>
              </w:rPr>
              <w:t>UC-003</w:t>
            </w:r>
          </w:p>
        </w:tc>
      </w:tr>
      <w:tr w:rsidR="00E17EC3" w14:paraId="7FD615E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7C6EDA2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FR-014</w:t>
            </w:r>
          </w:p>
        </w:tc>
        <w:tc>
          <w:tcPr>
            <w:tcW w:w="1304" w:type="dxa"/>
            <w:vAlign w:val="center"/>
          </w:tcPr>
          <w:p w14:paraId="25975CAF" w14:textId="77777777" w:rsidR="00E17EC3" w:rsidRDefault="00000000">
            <w:pPr>
              <w:spacing w:after="0"/>
            </w:pPr>
            <w:r>
              <w:rPr>
                <w:sz w:val="15"/>
              </w:rPr>
              <w:t>계정 인증</w:t>
            </w:r>
          </w:p>
        </w:tc>
        <w:tc>
          <w:tcPr>
            <w:tcW w:w="3402" w:type="dxa"/>
            <w:vAlign w:val="center"/>
          </w:tcPr>
          <w:p w14:paraId="3ACB70B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사용자는 이메일·비밀번호로 가입, 로그인, 로그아웃, 비밀번호 재설정 및 변경을 수행할 수 있어야 한다.</w:t>
            </w:r>
          </w:p>
        </w:tc>
        <w:tc>
          <w:tcPr>
            <w:tcW w:w="765" w:type="dxa"/>
            <w:vAlign w:val="center"/>
          </w:tcPr>
          <w:p w14:paraId="29B07087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70D9C687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6DA220ED" w14:textId="77777777" w:rsidR="00E17EC3" w:rsidRDefault="00000000">
            <w:pPr>
              <w:spacing w:after="0"/>
            </w:pPr>
            <w:r>
              <w:rPr>
                <w:sz w:val="15"/>
              </w:rPr>
              <w:t>외부 Auth 설정 시</w:t>
            </w:r>
          </w:p>
        </w:tc>
      </w:tr>
      <w:tr w:rsidR="00E17EC3" w14:paraId="5EEE3C9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313888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FR-015</w:t>
            </w:r>
          </w:p>
        </w:tc>
        <w:tc>
          <w:tcPr>
            <w:tcW w:w="1304" w:type="dxa"/>
            <w:vAlign w:val="center"/>
          </w:tcPr>
          <w:p w14:paraId="2F6A5B45" w14:textId="77777777" w:rsidR="00E17EC3" w:rsidRDefault="00000000">
            <w:pPr>
              <w:spacing w:after="0"/>
            </w:pPr>
            <w:r>
              <w:rPr>
                <w:sz w:val="15"/>
              </w:rPr>
              <w:t>계정 즐겨찾기</w:t>
            </w:r>
          </w:p>
        </w:tc>
        <w:tc>
          <w:tcPr>
            <w:tcW w:w="3402" w:type="dxa"/>
            <w:vAlign w:val="center"/>
          </w:tcPr>
          <w:p w14:paraId="1E3C3BF0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로그인 사용자는 본인 </w:t>
            </w:r>
            <w:proofErr w:type="spellStart"/>
            <w:r>
              <w:rPr>
                <w:sz w:val="15"/>
                <w:lang w:eastAsia="ko-KR"/>
              </w:rPr>
              <w:t>즐겨찾기를</w:t>
            </w:r>
            <w:proofErr w:type="spellEnd"/>
            <w:r>
              <w:rPr>
                <w:sz w:val="15"/>
                <w:lang w:eastAsia="ko-KR"/>
              </w:rPr>
              <w:t xml:space="preserve"> 서버에 저장·조회·삭제할 수 있어야 하며, 게스트 목록 이전은 사용자의 명시적 동의 후에만 수행해야 한다.</w:t>
            </w:r>
          </w:p>
        </w:tc>
        <w:tc>
          <w:tcPr>
            <w:tcW w:w="765" w:type="dxa"/>
            <w:vAlign w:val="center"/>
          </w:tcPr>
          <w:p w14:paraId="07D41FD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6FD515D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5CB32062" w14:textId="77777777" w:rsidR="00E17EC3" w:rsidRDefault="00000000">
            <w:pPr>
              <w:spacing w:after="0"/>
            </w:pPr>
            <w:r>
              <w:rPr>
                <w:sz w:val="15"/>
              </w:rPr>
              <w:t>사용자별 격리</w:t>
            </w:r>
          </w:p>
        </w:tc>
      </w:tr>
      <w:tr w:rsidR="00E17EC3" w14:paraId="0BCA727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498849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FR-016</w:t>
            </w:r>
          </w:p>
        </w:tc>
        <w:tc>
          <w:tcPr>
            <w:tcW w:w="1304" w:type="dxa"/>
            <w:vAlign w:val="center"/>
          </w:tcPr>
          <w:p w14:paraId="1A24679C" w14:textId="77777777" w:rsidR="00E17EC3" w:rsidRDefault="00000000">
            <w:pPr>
              <w:spacing w:after="0"/>
            </w:pPr>
            <w:r>
              <w:rPr>
                <w:sz w:val="15"/>
              </w:rPr>
              <w:t>계정 삭제</w:t>
            </w:r>
          </w:p>
        </w:tc>
        <w:tc>
          <w:tcPr>
            <w:tcW w:w="3402" w:type="dxa"/>
            <w:vAlign w:val="center"/>
          </w:tcPr>
          <w:p w14:paraId="01A786C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로그인 사용자는 현재 비밀번호 재인증과 ‘회원탈퇴’ 확인 문구 입력 후 자신의 계정을 삭제할 수 있어야 한다.</w:t>
            </w:r>
          </w:p>
        </w:tc>
        <w:tc>
          <w:tcPr>
            <w:tcW w:w="765" w:type="dxa"/>
            <w:vAlign w:val="center"/>
          </w:tcPr>
          <w:p w14:paraId="12EAD94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569EA08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Test/Review</w:t>
            </w:r>
          </w:p>
        </w:tc>
        <w:tc>
          <w:tcPr>
            <w:tcW w:w="1616" w:type="dxa"/>
            <w:vAlign w:val="center"/>
          </w:tcPr>
          <w:p w14:paraId="1E82678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 출처·CSRF 검증</w:t>
            </w:r>
          </w:p>
        </w:tc>
      </w:tr>
      <w:tr w:rsidR="00E17EC3" w14:paraId="5FDC023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09649E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FR-017</w:t>
            </w:r>
          </w:p>
        </w:tc>
        <w:tc>
          <w:tcPr>
            <w:tcW w:w="1304" w:type="dxa"/>
            <w:vAlign w:val="center"/>
          </w:tcPr>
          <w:p w14:paraId="509EC4E4" w14:textId="77777777" w:rsidR="00E17EC3" w:rsidRDefault="00000000">
            <w:pPr>
              <w:spacing w:after="0"/>
            </w:pPr>
            <w:r>
              <w:rPr>
                <w:sz w:val="15"/>
              </w:rPr>
              <w:t>목업 모드</w:t>
            </w:r>
          </w:p>
        </w:tc>
        <w:tc>
          <w:tcPr>
            <w:tcW w:w="3402" w:type="dxa"/>
            <w:vAlign w:val="center"/>
          </w:tcPr>
          <w:p w14:paraId="75F436D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시스템은 </w:t>
            </w:r>
            <w:proofErr w:type="spellStart"/>
            <w:r>
              <w:rPr>
                <w:sz w:val="15"/>
                <w:lang w:eastAsia="ko-KR"/>
              </w:rPr>
              <w:t>Supabase</w:t>
            </w:r>
            <w:proofErr w:type="spellEnd"/>
            <w:r>
              <w:rPr>
                <w:sz w:val="15"/>
                <w:lang w:eastAsia="ko-KR"/>
              </w:rPr>
              <w:t xml:space="preserve">, Kakao 키, 모델 다운로드 없이도 </w:t>
            </w:r>
            <w:proofErr w:type="spellStart"/>
            <w:r>
              <w:rPr>
                <w:sz w:val="15"/>
                <w:lang w:eastAsia="ko-KR"/>
              </w:rPr>
              <w:t>목업</w:t>
            </w:r>
            <w:proofErr w:type="spellEnd"/>
            <w:r>
              <w:rPr>
                <w:sz w:val="15"/>
                <w:lang w:eastAsia="ko-KR"/>
              </w:rPr>
              <w:t xml:space="preserve"> 데이터와 </w:t>
            </w:r>
            <w:proofErr w:type="spellStart"/>
            <w:r>
              <w:rPr>
                <w:sz w:val="15"/>
                <w:lang w:eastAsia="ko-KR"/>
              </w:rPr>
              <w:t>목업</w:t>
            </w:r>
            <w:proofErr w:type="spellEnd"/>
            <w:r>
              <w:rPr>
                <w:sz w:val="15"/>
                <w:lang w:eastAsia="ko-KR"/>
              </w:rPr>
              <w:t xml:space="preserve"> AI로 이미지 입력부터 검색 결과까지의 핵심 흐름을 제공해야 한다.</w:t>
            </w:r>
          </w:p>
        </w:tc>
        <w:tc>
          <w:tcPr>
            <w:tcW w:w="765" w:type="dxa"/>
            <w:vAlign w:val="center"/>
          </w:tcPr>
          <w:p w14:paraId="34E9CCE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08665CE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5A0729D0" w14:textId="77777777" w:rsidR="00E17EC3" w:rsidRDefault="00000000">
            <w:pPr>
              <w:spacing w:after="0"/>
            </w:pPr>
            <w:r>
              <w:rPr>
                <w:sz w:val="15"/>
              </w:rPr>
              <w:t>개발·시연용</w:t>
            </w:r>
          </w:p>
        </w:tc>
      </w:tr>
      <w:tr w:rsidR="00E17EC3" w14:paraId="0448FE6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64E59F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FR-018</w:t>
            </w:r>
          </w:p>
        </w:tc>
        <w:tc>
          <w:tcPr>
            <w:tcW w:w="1304" w:type="dxa"/>
            <w:vAlign w:val="center"/>
          </w:tcPr>
          <w:p w14:paraId="56DE2BFA" w14:textId="77777777" w:rsidR="00E17EC3" w:rsidRDefault="00000000">
            <w:pPr>
              <w:spacing w:after="0"/>
            </w:pPr>
            <w:r>
              <w:rPr>
                <w:sz w:val="15"/>
              </w:rPr>
              <w:t>서비스 상태</w:t>
            </w:r>
          </w:p>
        </w:tc>
        <w:tc>
          <w:tcPr>
            <w:tcW w:w="3402" w:type="dxa"/>
            <w:vAlign w:val="center"/>
          </w:tcPr>
          <w:p w14:paraId="2449E81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시스템은 배포·컨테이너 점검을 위해 민감정보를 포함하지 않는 상태 확인 응답을 제공해야 한다.</w:t>
            </w:r>
          </w:p>
        </w:tc>
        <w:tc>
          <w:tcPr>
            <w:tcW w:w="765" w:type="dxa"/>
            <w:vAlign w:val="center"/>
          </w:tcPr>
          <w:p w14:paraId="4259A52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0420B69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760A4D6B" w14:textId="77777777" w:rsidR="00E17EC3" w:rsidRDefault="00000000">
            <w:pPr>
              <w:spacing w:after="0"/>
            </w:pPr>
            <w:r>
              <w:rPr>
                <w:sz w:val="15"/>
              </w:rPr>
              <w:t>GET /api/health</w:t>
            </w:r>
          </w:p>
        </w:tc>
      </w:tr>
    </w:tbl>
    <w:p w14:paraId="7F548B0F" w14:textId="77777777" w:rsidR="00E17EC3" w:rsidRDefault="00E17EC3"/>
    <w:p w14:paraId="6967AFE3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lastRenderedPageBreak/>
        <w:t>4. 비기능 요구사항 (Non-functional Requirements)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1304"/>
        <w:gridCol w:w="3402"/>
        <w:gridCol w:w="765"/>
        <w:gridCol w:w="1134"/>
        <w:gridCol w:w="1616"/>
      </w:tblGrid>
      <w:tr w:rsidR="00E17EC3" w14:paraId="48E1C8B6" w14:textId="77777777">
        <w:trPr>
          <w:cantSplit/>
          <w:jc w:val="center"/>
        </w:trPr>
        <w:tc>
          <w:tcPr>
            <w:tcW w:w="850" w:type="dxa"/>
            <w:shd w:val="clear" w:color="auto" w:fill="1F4E78"/>
            <w:vAlign w:val="center"/>
          </w:tcPr>
          <w:p w14:paraId="49D397F7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304" w:type="dxa"/>
            <w:shd w:val="clear" w:color="auto" w:fill="1F4E78"/>
            <w:vAlign w:val="center"/>
          </w:tcPr>
          <w:p w14:paraId="5579CC46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요구사항명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3C9E88B3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요구사항 내용</w:t>
            </w:r>
          </w:p>
        </w:tc>
        <w:tc>
          <w:tcPr>
            <w:tcW w:w="765" w:type="dxa"/>
            <w:shd w:val="clear" w:color="auto" w:fill="1F4E78"/>
            <w:vAlign w:val="center"/>
          </w:tcPr>
          <w:p w14:paraId="28EF0AC1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우선순위</w:t>
            </w:r>
          </w:p>
        </w:tc>
        <w:tc>
          <w:tcPr>
            <w:tcW w:w="1134" w:type="dxa"/>
            <w:shd w:val="clear" w:color="auto" w:fill="1F4E78"/>
            <w:vAlign w:val="center"/>
          </w:tcPr>
          <w:p w14:paraId="757C4BC7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검증 방법</w:t>
            </w:r>
          </w:p>
        </w:tc>
        <w:tc>
          <w:tcPr>
            <w:tcW w:w="1616" w:type="dxa"/>
            <w:shd w:val="clear" w:color="auto" w:fill="1F4E78"/>
            <w:vAlign w:val="center"/>
          </w:tcPr>
          <w:p w14:paraId="3C73FDF1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비고</w:t>
            </w:r>
          </w:p>
        </w:tc>
      </w:tr>
      <w:tr w:rsidR="00E17EC3" w14:paraId="1762BDA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8DDD6D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NFR-001</w:t>
            </w:r>
          </w:p>
        </w:tc>
        <w:tc>
          <w:tcPr>
            <w:tcW w:w="1304" w:type="dxa"/>
            <w:vAlign w:val="center"/>
          </w:tcPr>
          <w:p w14:paraId="1188D9F1" w14:textId="77777777" w:rsidR="00E17EC3" w:rsidRDefault="00000000">
            <w:pPr>
              <w:spacing w:after="0"/>
            </w:pPr>
            <w:r>
              <w:rPr>
                <w:sz w:val="15"/>
              </w:rPr>
              <w:t>입력 응답성</w:t>
            </w:r>
          </w:p>
        </w:tc>
        <w:tc>
          <w:tcPr>
            <w:tcW w:w="3402" w:type="dxa"/>
            <w:vAlign w:val="center"/>
          </w:tcPr>
          <w:p w14:paraId="4A1DBD7B" w14:textId="77777777" w:rsidR="00E17EC3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목업</w:t>
            </w:r>
            <w:proofErr w:type="spellEnd"/>
            <w:r>
              <w:rPr>
                <w:sz w:val="15"/>
                <w:lang w:eastAsia="ko-KR"/>
              </w:rPr>
              <w:t xml:space="preserve"> 모드에서 유효 이미지 선택 후 결과 화면의 상태 전환이 사용자에게 즉시 보이고, 외부 의존성 부재가 화면 정지를 유발하지 않아야 한다.</w:t>
            </w:r>
          </w:p>
        </w:tc>
        <w:tc>
          <w:tcPr>
            <w:tcW w:w="765" w:type="dxa"/>
            <w:vAlign w:val="center"/>
          </w:tcPr>
          <w:p w14:paraId="71FAE3B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40FF8B2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E2E Test</w:t>
            </w:r>
          </w:p>
        </w:tc>
        <w:tc>
          <w:tcPr>
            <w:tcW w:w="1616" w:type="dxa"/>
            <w:vAlign w:val="center"/>
          </w:tcPr>
          <w:p w14:paraId="268A015B" w14:textId="77777777" w:rsidR="00E17EC3" w:rsidRDefault="00000000">
            <w:pPr>
              <w:spacing w:after="0"/>
            </w:pPr>
            <w:r>
              <w:rPr>
                <w:sz w:val="15"/>
              </w:rPr>
              <w:t>키 없는 환경</w:t>
            </w:r>
          </w:p>
        </w:tc>
      </w:tr>
      <w:tr w:rsidR="00E17EC3" w14:paraId="05373F3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2126EF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NFR-002</w:t>
            </w:r>
          </w:p>
        </w:tc>
        <w:tc>
          <w:tcPr>
            <w:tcW w:w="1304" w:type="dxa"/>
            <w:vAlign w:val="center"/>
          </w:tcPr>
          <w:p w14:paraId="58387FAE" w14:textId="77777777" w:rsidR="00E17EC3" w:rsidRDefault="00000000">
            <w:pPr>
              <w:spacing w:after="0"/>
            </w:pPr>
            <w:r>
              <w:rPr>
                <w:sz w:val="15"/>
              </w:rPr>
              <w:t>AI 시간 제한</w:t>
            </w:r>
          </w:p>
        </w:tc>
        <w:tc>
          <w:tcPr>
            <w:tcW w:w="3402" w:type="dxa"/>
            <w:vAlign w:val="center"/>
          </w:tcPr>
          <w:p w14:paraId="0A8710A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실제 AI 모드의 단일 </w:t>
            </w:r>
            <w:proofErr w:type="spellStart"/>
            <w:r>
              <w:rPr>
                <w:sz w:val="15"/>
                <w:lang w:eastAsia="ko-KR"/>
              </w:rPr>
              <w:t>임베딩</w:t>
            </w:r>
            <w:proofErr w:type="spellEnd"/>
            <w:r>
              <w:rPr>
                <w:sz w:val="15"/>
                <w:lang w:eastAsia="ko-KR"/>
              </w:rPr>
              <w:t xml:space="preserve"> 요청은 기본 120초 시간 제한을 적용하고, 시간 초과·워커 실패 시 사용자에게 재시도 가능 오류를 제공해야 한다.</w:t>
            </w:r>
          </w:p>
        </w:tc>
        <w:tc>
          <w:tcPr>
            <w:tcW w:w="765" w:type="dxa"/>
            <w:vAlign w:val="center"/>
          </w:tcPr>
          <w:p w14:paraId="7A96935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7DA00F3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0074358E" w14:textId="77777777" w:rsidR="00E17EC3" w:rsidRDefault="00000000">
            <w:pPr>
              <w:spacing w:after="0"/>
            </w:pPr>
            <w:r>
              <w:rPr>
                <w:sz w:val="15"/>
              </w:rPr>
              <w:t>워커 1회 재시작</w:t>
            </w:r>
          </w:p>
        </w:tc>
      </w:tr>
      <w:tr w:rsidR="00E17EC3" w14:paraId="00C6232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380BE0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NFR-003</w:t>
            </w:r>
          </w:p>
        </w:tc>
        <w:tc>
          <w:tcPr>
            <w:tcW w:w="1304" w:type="dxa"/>
            <w:vAlign w:val="center"/>
          </w:tcPr>
          <w:p w14:paraId="6D07F057" w14:textId="77777777" w:rsidR="00E17EC3" w:rsidRDefault="00000000">
            <w:pPr>
              <w:spacing w:after="0"/>
            </w:pPr>
            <w:r>
              <w:rPr>
                <w:sz w:val="15"/>
              </w:rPr>
              <w:t>결과 일관성</w:t>
            </w:r>
          </w:p>
        </w:tc>
        <w:tc>
          <w:tcPr>
            <w:tcW w:w="3402" w:type="dxa"/>
            <w:vAlign w:val="center"/>
          </w:tcPr>
          <w:p w14:paraId="649C1E9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동일한 데이터와 동일한 입력 벡터에 대해 결과는 결정적인 정렬 규칙으로 최대 8개 장소를 반환해야 한다.</w:t>
            </w:r>
          </w:p>
        </w:tc>
        <w:tc>
          <w:tcPr>
            <w:tcW w:w="765" w:type="dxa"/>
            <w:vAlign w:val="center"/>
          </w:tcPr>
          <w:p w14:paraId="544DAAE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42A2D81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Unit Test</w:t>
            </w:r>
          </w:p>
        </w:tc>
        <w:tc>
          <w:tcPr>
            <w:tcW w:w="1616" w:type="dxa"/>
            <w:vAlign w:val="center"/>
          </w:tcPr>
          <w:p w14:paraId="7C4867E1" w14:textId="77777777" w:rsidR="00E17EC3" w:rsidRDefault="00000000">
            <w:pPr>
              <w:spacing w:after="0"/>
            </w:pPr>
            <w:r>
              <w:rPr>
                <w:sz w:val="15"/>
              </w:rPr>
              <w:t>동률 처리 포함</w:t>
            </w:r>
          </w:p>
        </w:tc>
      </w:tr>
      <w:tr w:rsidR="00E17EC3" w14:paraId="6DF2A8B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C3FE8F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NFR-004</w:t>
            </w:r>
          </w:p>
        </w:tc>
        <w:tc>
          <w:tcPr>
            <w:tcW w:w="1304" w:type="dxa"/>
            <w:vAlign w:val="center"/>
          </w:tcPr>
          <w:p w14:paraId="4AD9E683" w14:textId="77777777" w:rsidR="00E17EC3" w:rsidRDefault="00000000">
            <w:pPr>
              <w:spacing w:after="0"/>
            </w:pPr>
            <w:r>
              <w:rPr>
                <w:sz w:val="15"/>
              </w:rPr>
              <w:t>입력 안전성</w:t>
            </w:r>
          </w:p>
        </w:tc>
        <w:tc>
          <w:tcPr>
            <w:tcW w:w="3402" w:type="dxa"/>
            <w:vAlign w:val="center"/>
          </w:tcPr>
          <w:p w14:paraId="246D022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API는 길이 512의 유한 숫자 벡터, 허용된 필터 값, 본문 크기 제한을 검증하고 잘못된 요청에는 내부 정보를 노출하지 않아야 한다.</w:t>
            </w:r>
          </w:p>
        </w:tc>
        <w:tc>
          <w:tcPr>
            <w:tcW w:w="765" w:type="dxa"/>
            <w:vAlign w:val="center"/>
          </w:tcPr>
          <w:p w14:paraId="04F8BF2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55CB0AD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API Test</w:t>
            </w:r>
          </w:p>
        </w:tc>
        <w:tc>
          <w:tcPr>
            <w:tcW w:w="1616" w:type="dxa"/>
            <w:vAlign w:val="center"/>
          </w:tcPr>
          <w:p w14:paraId="696BF714" w14:textId="77777777" w:rsidR="00E17EC3" w:rsidRDefault="00000000">
            <w:pPr>
              <w:spacing w:after="0"/>
            </w:pPr>
            <w:r>
              <w:rPr>
                <w:sz w:val="15"/>
              </w:rPr>
              <w:t>400 응답</w:t>
            </w:r>
          </w:p>
        </w:tc>
      </w:tr>
      <w:tr w:rsidR="00E17EC3" w14:paraId="0547AD6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13F1DE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NFR-005</w:t>
            </w:r>
          </w:p>
        </w:tc>
        <w:tc>
          <w:tcPr>
            <w:tcW w:w="1304" w:type="dxa"/>
            <w:vAlign w:val="center"/>
          </w:tcPr>
          <w:p w14:paraId="3D6B8515" w14:textId="77777777" w:rsidR="00E17EC3" w:rsidRDefault="00000000">
            <w:pPr>
              <w:spacing w:after="0"/>
            </w:pPr>
            <w:r>
              <w:rPr>
                <w:sz w:val="15"/>
              </w:rPr>
              <w:t>개인정보 보호</w:t>
            </w:r>
          </w:p>
        </w:tc>
        <w:tc>
          <w:tcPr>
            <w:tcW w:w="3402" w:type="dxa"/>
            <w:vAlign w:val="center"/>
          </w:tcPr>
          <w:p w14:paraId="60DD3FC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검색 원본 이미지는 서버·로그·진단 저장소에 영구 보관하지 않으며, 성능 진단에는 이미지 없이 최근 20개의 수치 샘플만 보관해야 한다.</w:t>
            </w:r>
          </w:p>
        </w:tc>
        <w:tc>
          <w:tcPr>
            <w:tcW w:w="765" w:type="dxa"/>
            <w:vAlign w:val="center"/>
          </w:tcPr>
          <w:p w14:paraId="22E3DA1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1A33157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Review/Test</w:t>
            </w:r>
          </w:p>
        </w:tc>
        <w:tc>
          <w:tcPr>
            <w:tcW w:w="1616" w:type="dxa"/>
            <w:vAlign w:val="center"/>
          </w:tcPr>
          <w:p w14:paraId="34CBB0BA" w14:textId="77777777" w:rsidR="00E17EC3" w:rsidRDefault="00000000">
            <w:pPr>
              <w:spacing w:after="0"/>
            </w:pPr>
            <w:r>
              <w:rPr>
                <w:sz w:val="15"/>
              </w:rPr>
              <w:t>데이터 최소화</w:t>
            </w:r>
          </w:p>
        </w:tc>
      </w:tr>
      <w:tr w:rsidR="00E17EC3" w14:paraId="75D746F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9D34BF7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NFR-006</w:t>
            </w:r>
          </w:p>
        </w:tc>
        <w:tc>
          <w:tcPr>
            <w:tcW w:w="1304" w:type="dxa"/>
            <w:vAlign w:val="center"/>
          </w:tcPr>
          <w:p w14:paraId="2A160186" w14:textId="77777777" w:rsidR="00E17EC3" w:rsidRDefault="00000000">
            <w:pPr>
              <w:spacing w:after="0"/>
            </w:pPr>
            <w:r>
              <w:rPr>
                <w:sz w:val="15"/>
              </w:rPr>
              <w:t>인증·권한</w:t>
            </w:r>
          </w:p>
        </w:tc>
        <w:tc>
          <w:tcPr>
            <w:tcW w:w="3402" w:type="dxa"/>
            <w:vAlign w:val="center"/>
          </w:tcPr>
          <w:p w14:paraId="29452D66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비밀 키는 브라우저 번들에 포함하지 않고, 인증 사용자 데이터는 검증된 사용자 ID와 RLS 정책으로 격리해야 한다.</w:t>
            </w:r>
          </w:p>
        </w:tc>
        <w:tc>
          <w:tcPr>
            <w:tcW w:w="765" w:type="dxa"/>
            <w:vAlign w:val="center"/>
          </w:tcPr>
          <w:p w14:paraId="5DEB72F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2CA6C14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Review/Integration Test</w:t>
            </w:r>
          </w:p>
        </w:tc>
        <w:tc>
          <w:tcPr>
            <w:tcW w:w="1616" w:type="dxa"/>
            <w:vAlign w:val="center"/>
          </w:tcPr>
          <w:p w14:paraId="1450ABB0" w14:textId="77777777" w:rsidR="00E17EC3" w:rsidRDefault="00000000">
            <w:pPr>
              <w:spacing w:after="0"/>
            </w:pPr>
            <w:r>
              <w:rPr>
                <w:sz w:val="15"/>
              </w:rPr>
              <w:t>세션 위조 방지</w:t>
            </w:r>
          </w:p>
        </w:tc>
      </w:tr>
      <w:tr w:rsidR="00E17EC3" w14:paraId="798B7B2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EC97AB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NFR-007</w:t>
            </w:r>
          </w:p>
        </w:tc>
        <w:tc>
          <w:tcPr>
            <w:tcW w:w="1304" w:type="dxa"/>
            <w:vAlign w:val="center"/>
          </w:tcPr>
          <w:p w14:paraId="7276BA24" w14:textId="77777777" w:rsidR="00E17EC3" w:rsidRDefault="00000000">
            <w:pPr>
              <w:spacing w:after="0"/>
            </w:pPr>
            <w:r>
              <w:rPr>
                <w:sz w:val="15"/>
              </w:rPr>
              <w:t>오류 복구</w:t>
            </w:r>
          </w:p>
        </w:tc>
        <w:tc>
          <w:tcPr>
            <w:tcW w:w="3402" w:type="dxa"/>
            <w:vAlign w:val="center"/>
          </w:tcPr>
          <w:p w14:paraId="4FCFDF3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지도·날씨·DB·AI 의존성 실패는 기능별 오류 상태로 격리하고, 공개 탐색 화면 전체가 실패하지 않아야 한다.</w:t>
            </w:r>
          </w:p>
        </w:tc>
        <w:tc>
          <w:tcPr>
            <w:tcW w:w="765" w:type="dxa"/>
            <w:vAlign w:val="center"/>
          </w:tcPr>
          <w:p w14:paraId="74B3A07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2A20D53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Test</w:t>
            </w:r>
          </w:p>
        </w:tc>
        <w:tc>
          <w:tcPr>
            <w:tcW w:w="1616" w:type="dxa"/>
            <w:vAlign w:val="center"/>
          </w:tcPr>
          <w:p w14:paraId="48A192D9" w14:textId="77777777" w:rsidR="00E17EC3" w:rsidRDefault="00000000">
            <w:pPr>
              <w:spacing w:after="0"/>
            </w:pPr>
            <w:r>
              <w:rPr>
                <w:sz w:val="15"/>
              </w:rPr>
              <w:t>대체 UI</w:t>
            </w:r>
          </w:p>
        </w:tc>
      </w:tr>
      <w:tr w:rsidR="00E17EC3" w14:paraId="74D3C9C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701603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NFR-008</w:t>
            </w:r>
          </w:p>
        </w:tc>
        <w:tc>
          <w:tcPr>
            <w:tcW w:w="1304" w:type="dxa"/>
            <w:vAlign w:val="center"/>
          </w:tcPr>
          <w:p w14:paraId="0AD4E2FE" w14:textId="77777777" w:rsidR="00E17EC3" w:rsidRDefault="00000000">
            <w:pPr>
              <w:spacing w:after="0"/>
            </w:pPr>
            <w:r>
              <w:rPr>
                <w:sz w:val="15"/>
              </w:rPr>
              <w:t>브라우저 호환성</w:t>
            </w:r>
          </w:p>
        </w:tc>
        <w:tc>
          <w:tcPr>
            <w:tcW w:w="3402" w:type="dxa"/>
            <w:vAlign w:val="center"/>
          </w:tcPr>
          <w:p w14:paraId="2414E8F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핵심 공개 흐름은 </w:t>
            </w:r>
            <w:proofErr w:type="spellStart"/>
            <w:r>
              <w:rPr>
                <w:sz w:val="15"/>
                <w:lang w:eastAsia="ko-KR"/>
              </w:rPr>
              <w:t>Chrome·Edge</w:t>
            </w:r>
            <w:proofErr w:type="spellEnd"/>
            <w:r>
              <w:rPr>
                <w:sz w:val="15"/>
                <w:lang w:eastAsia="ko-KR"/>
              </w:rPr>
              <w:t xml:space="preserve"> 최신 안정 버전과 320/390/768/1440 </w:t>
            </w:r>
            <w:proofErr w:type="spellStart"/>
            <w:r>
              <w:rPr>
                <w:sz w:val="15"/>
                <w:lang w:eastAsia="ko-KR"/>
              </w:rPr>
              <w:t>px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뷰포트에서</w:t>
            </w:r>
            <w:proofErr w:type="spellEnd"/>
            <w:r>
              <w:rPr>
                <w:sz w:val="15"/>
                <w:lang w:eastAsia="ko-KR"/>
              </w:rPr>
              <w:t xml:space="preserve"> 가로 스크롤·잘림 없이 동작해야 한다.</w:t>
            </w:r>
          </w:p>
        </w:tc>
        <w:tc>
          <w:tcPr>
            <w:tcW w:w="765" w:type="dxa"/>
            <w:vAlign w:val="center"/>
          </w:tcPr>
          <w:p w14:paraId="513B0D0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616F7439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E2E/Visual Test</w:t>
            </w:r>
          </w:p>
        </w:tc>
        <w:tc>
          <w:tcPr>
            <w:tcW w:w="1616" w:type="dxa"/>
            <w:vAlign w:val="center"/>
          </w:tcPr>
          <w:p w14:paraId="0BCA8EC5" w14:textId="77777777" w:rsidR="00E17EC3" w:rsidRDefault="00000000">
            <w:pPr>
              <w:spacing w:after="0"/>
            </w:pPr>
            <w:r>
              <w:rPr>
                <w:sz w:val="15"/>
              </w:rPr>
              <w:t>반응형</w:t>
            </w:r>
          </w:p>
        </w:tc>
      </w:tr>
      <w:tr w:rsidR="00E17EC3" w14:paraId="18586D4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BF173B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NFR-009</w:t>
            </w:r>
          </w:p>
        </w:tc>
        <w:tc>
          <w:tcPr>
            <w:tcW w:w="1304" w:type="dxa"/>
            <w:vAlign w:val="center"/>
          </w:tcPr>
          <w:p w14:paraId="78F14729" w14:textId="77777777" w:rsidR="00E17EC3" w:rsidRDefault="00000000">
            <w:pPr>
              <w:spacing w:after="0"/>
            </w:pPr>
            <w:r>
              <w:rPr>
                <w:sz w:val="15"/>
              </w:rPr>
              <w:t>접근성·사용성</w:t>
            </w:r>
          </w:p>
        </w:tc>
        <w:tc>
          <w:tcPr>
            <w:tcW w:w="3402" w:type="dxa"/>
            <w:vAlign w:val="center"/>
          </w:tcPr>
          <w:p w14:paraId="5B43F0B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이미지에는 대체 텍스트를 제공하고, 키보드로 주요 버튼·입력·오류 메시지에 접근할 수 있어야 한다.</w:t>
            </w:r>
          </w:p>
        </w:tc>
        <w:tc>
          <w:tcPr>
            <w:tcW w:w="765" w:type="dxa"/>
            <w:vAlign w:val="center"/>
          </w:tcPr>
          <w:p w14:paraId="5875BFC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Should</w:t>
            </w:r>
          </w:p>
        </w:tc>
        <w:tc>
          <w:tcPr>
            <w:tcW w:w="1134" w:type="dxa"/>
            <w:vAlign w:val="center"/>
          </w:tcPr>
          <w:p w14:paraId="384BB48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Review/E2E Test</w:t>
            </w:r>
          </w:p>
        </w:tc>
        <w:tc>
          <w:tcPr>
            <w:tcW w:w="1616" w:type="dxa"/>
            <w:vAlign w:val="center"/>
          </w:tcPr>
          <w:p w14:paraId="4B585F9A" w14:textId="77777777" w:rsidR="00E17EC3" w:rsidRDefault="00000000">
            <w:pPr>
              <w:spacing w:after="0"/>
            </w:pPr>
            <w:r>
              <w:rPr>
                <w:sz w:val="15"/>
              </w:rPr>
              <w:t>한국어 UI</w:t>
            </w:r>
          </w:p>
        </w:tc>
      </w:tr>
      <w:tr w:rsidR="00E17EC3" w14:paraId="719EB58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36486C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NFR-010</w:t>
            </w:r>
          </w:p>
        </w:tc>
        <w:tc>
          <w:tcPr>
            <w:tcW w:w="1304" w:type="dxa"/>
            <w:vAlign w:val="center"/>
          </w:tcPr>
          <w:p w14:paraId="12930ED5" w14:textId="77777777" w:rsidR="00E17EC3" w:rsidRDefault="00000000">
            <w:pPr>
              <w:spacing w:after="0"/>
            </w:pPr>
            <w:r>
              <w:rPr>
                <w:sz w:val="15"/>
              </w:rPr>
              <w:t>유지보수성</w:t>
            </w:r>
          </w:p>
        </w:tc>
        <w:tc>
          <w:tcPr>
            <w:tcW w:w="3402" w:type="dxa"/>
            <w:vAlign w:val="center"/>
          </w:tcPr>
          <w:p w14:paraId="2EACBDF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공유 도메인·API 계약은 단일 타입 정의와 문서로 관리하고, UI·도메인·인프라 의존 방향을 분리해야 한다.</w:t>
            </w:r>
          </w:p>
        </w:tc>
        <w:tc>
          <w:tcPr>
            <w:tcW w:w="765" w:type="dxa"/>
            <w:vAlign w:val="center"/>
          </w:tcPr>
          <w:p w14:paraId="3401B77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40E7B27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Code Review</w:t>
            </w:r>
          </w:p>
        </w:tc>
        <w:tc>
          <w:tcPr>
            <w:tcW w:w="1616" w:type="dxa"/>
            <w:vAlign w:val="center"/>
          </w:tcPr>
          <w:p w14:paraId="13B7149E" w14:textId="77777777" w:rsidR="00E17EC3" w:rsidRDefault="00000000">
            <w:pPr>
              <w:spacing w:after="0"/>
            </w:pPr>
            <w:r>
              <w:rPr>
                <w:sz w:val="15"/>
              </w:rPr>
              <w:t>TypeScript·Zod</w:t>
            </w:r>
          </w:p>
        </w:tc>
      </w:tr>
      <w:tr w:rsidR="00E17EC3" w14:paraId="0F0DB71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0A61A5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NFR-011</w:t>
            </w:r>
          </w:p>
        </w:tc>
        <w:tc>
          <w:tcPr>
            <w:tcW w:w="1304" w:type="dxa"/>
            <w:vAlign w:val="center"/>
          </w:tcPr>
          <w:p w14:paraId="2F4D347A" w14:textId="77777777" w:rsidR="00E17EC3" w:rsidRDefault="00000000">
            <w:pPr>
              <w:spacing w:after="0"/>
            </w:pPr>
            <w:r>
              <w:rPr>
                <w:sz w:val="15"/>
              </w:rPr>
              <w:t>관측성</w:t>
            </w:r>
          </w:p>
        </w:tc>
        <w:tc>
          <w:tcPr>
            <w:tcW w:w="3402" w:type="dxa"/>
            <w:vAlign w:val="center"/>
          </w:tcPr>
          <w:p w14:paraId="3FE30111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서버 오류 응답에는 요청 추적 식별자를 포함하고, 로그에는 비밀번호·비밀 키·원본 이미지·토큰을 기록하지 않아야 한다.</w:t>
            </w:r>
          </w:p>
        </w:tc>
        <w:tc>
          <w:tcPr>
            <w:tcW w:w="765" w:type="dxa"/>
            <w:vAlign w:val="center"/>
          </w:tcPr>
          <w:p w14:paraId="02ACAD5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3583878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Review/Test</w:t>
            </w:r>
          </w:p>
        </w:tc>
        <w:tc>
          <w:tcPr>
            <w:tcW w:w="1616" w:type="dxa"/>
            <w:vAlign w:val="center"/>
          </w:tcPr>
          <w:p w14:paraId="11F2149E" w14:textId="77777777" w:rsidR="00E17EC3" w:rsidRDefault="00000000">
            <w:pPr>
              <w:spacing w:after="0"/>
            </w:pPr>
            <w:r>
              <w:rPr>
                <w:sz w:val="15"/>
              </w:rPr>
              <w:t>민감정보 비노출</w:t>
            </w:r>
          </w:p>
        </w:tc>
      </w:tr>
      <w:tr w:rsidR="00E17EC3" w14:paraId="5BD0F81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C3577A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NFR-012</w:t>
            </w:r>
          </w:p>
        </w:tc>
        <w:tc>
          <w:tcPr>
            <w:tcW w:w="1304" w:type="dxa"/>
            <w:vAlign w:val="center"/>
          </w:tcPr>
          <w:p w14:paraId="4A3AE42E" w14:textId="77777777" w:rsidR="00E17EC3" w:rsidRDefault="00000000">
            <w:pPr>
              <w:spacing w:after="0"/>
            </w:pPr>
            <w:r>
              <w:rPr>
                <w:sz w:val="15"/>
              </w:rPr>
              <w:t>데이터 권리</w:t>
            </w:r>
          </w:p>
        </w:tc>
        <w:tc>
          <w:tcPr>
            <w:tcW w:w="3402" w:type="dxa"/>
            <w:vAlign w:val="center"/>
          </w:tcPr>
          <w:p w14:paraId="5050953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 카탈로그의 장소·이미지·주차·소음 데이터는 출처 및 이용 조건을 검증하고, 무단 사용이 확인되면 배포 대상에서 제외해야 한다.</w:t>
            </w:r>
          </w:p>
        </w:tc>
        <w:tc>
          <w:tcPr>
            <w:tcW w:w="765" w:type="dxa"/>
            <w:vAlign w:val="center"/>
          </w:tcPr>
          <w:p w14:paraId="3E7A783D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Must</w:t>
            </w:r>
          </w:p>
        </w:tc>
        <w:tc>
          <w:tcPr>
            <w:tcW w:w="1134" w:type="dxa"/>
            <w:vAlign w:val="center"/>
          </w:tcPr>
          <w:p w14:paraId="7B639AA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 Review</w:t>
            </w:r>
          </w:p>
        </w:tc>
        <w:tc>
          <w:tcPr>
            <w:tcW w:w="1616" w:type="dxa"/>
            <w:vAlign w:val="center"/>
          </w:tcPr>
          <w:p w14:paraId="373087A8" w14:textId="77777777" w:rsidR="00E17EC3" w:rsidRDefault="00000000">
            <w:pPr>
              <w:spacing w:after="0"/>
            </w:pPr>
            <w:r>
              <w:rPr>
                <w:sz w:val="15"/>
              </w:rPr>
              <w:t>출처 메타데이터</w:t>
            </w:r>
          </w:p>
        </w:tc>
      </w:tr>
    </w:tbl>
    <w:p w14:paraId="7ACA962B" w14:textId="77777777" w:rsidR="00E17EC3" w:rsidRDefault="00E17EC3"/>
    <w:p w14:paraId="48EFED93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lastRenderedPageBreak/>
        <w:t>5. 유스케이스 (Use Cases)</w:t>
      </w:r>
    </w:p>
    <w:p w14:paraId="377A0748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>5.1 Use Case Diagram</w:t>
      </w:r>
    </w:p>
    <w:p w14:paraId="5F7617B1" w14:textId="77777777" w:rsidR="00E17EC3" w:rsidRDefault="00000000">
      <w:pPr>
        <w:spacing w:before="80" w:after="100"/>
        <w:jc w:val="center"/>
      </w:pPr>
      <w:r>
        <w:rPr>
          <w:noProof/>
        </w:rPr>
        <w:drawing>
          <wp:inline distT="0" distB="0" distL="0" distR="0" wp14:anchorId="1CEC3A7E" wp14:editId="2D8CACDF">
            <wp:extent cx="2592000" cy="43032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eneScan_Use_Cas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303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7C687" w14:textId="77777777" w:rsidR="00E17EC3" w:rsidRDefault="00000000">
      <w:pPr>
        <w:spacing w:after="140"/>
        <w:jc w:val="center"/>
      </w:pPr>
      <w:r>
        <w:rPr>
          <w:b/>
          <w:color w:val="595959"/>
          <w:sz w:val="17"/>
        </w:rPr>
        <w:t>그림 1. SceneScan Use Case Diagram (draw.io 작성)</w:t>
      </w:r>
    </w:p>
    <w:p w14:paraId="1E081218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>5.2 Use Case 명세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0"/>
      </w:tblGrid>
      <w:tr w:rsidR="00E17EC3" w14:paraId="445F732D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6AAEF85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Use Case ID</w:t>
            </w:r>
          </w:p>
        </w:tc>
        <w:tc>
          <w:tcPr>
            <w:tcW w:w="7200" w:type="dxa"/>
            <w:vAlign w:val="center"/>
          </w:tcPr>
          <w:p w14:paraId="56B3A21F" w14:textId="77777777" w:rsidR="00E17EC3" w:rsidRDefault="00000000">
            <w:pPr>
              <w:spacing w:after="0"/>
            </w:pPr>
            <w:r>
              <w:rPr>
                <w:sz w:val="17"/>
              </w:rPr>
              <w:t>UC-001</w:t>
            </w:r>
          </w:p>
        </w:tc>
      </w:tr>
      <w:tr w:rsidR="00E17EC3" w14:paraId="4DD14FAC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CD25F1D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w="7200" w:type="dxa"/>
            <w:vAlign w:val="center"/>
          </w:tcPr>
          <w:p w14:paraId="4D97A63D" w14:textId="77777777" w:rsidR="00E17EC3" w:rsidRDefault="00000000">
            <w:pPr>
              <w:spacing w:after="0"/>
            </w:pPr>
            <w:r>
              <w:rPr>
                <w:sz w:val="17"/>
              </w:rPr>
              <w:t>이미지 기반 장소 검색</w:t>
            </w:r>
          </w:p>
        </w:tc>
      </w:tr>
      <w:tr w:rsidR="00E17EC3" w14:paraId="243F11B0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1EA4755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7200" w:type="dxa"/>
            <w:vAlign w:val="center"/>
          </w:tcPr>
          <w:p w14:paraId="43BF7D8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일반 사용자, 회원 사용자</w:t>
            </w:r>
          </w:p>
        </w:tc>
      </w:tr>
      <w:tr w:rsidR="00E17EC3" w14:paraId="6494DC38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22965386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사전조건</w:t>
            </w:r>
            <w:proofErr w:type="spellEnd"/>
          </w:p>
        </w:tc>
        <w:tc>
          <w:tcPr>
            <w:tcW w:w="7200" w:type="dxa"/>
            <w:vAlign w:val="center"/>
          </w:tcPr>
          <w:p w14:paraId="7C0EF333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사용자가 </w:t>
            </w:r>
            <w:proofErr w:type="spellStart"/>
            <w:r>
              <w:rPr>
                <w:sz w:val="17"/>
                <w:lang w:eastAsia="ko-KR"/>
              </w:rPr>
              <w:t>SceneScan</w:t>
            </w:r>
            <w:proofErr w:type="spellEnd"/>
            <w:r>
              <w:rPr>
                <w:sz w:val="17"/>
                <w:lang w:eastAsia="ko-KR"/>
              </w:rPr>
              <w:t xml:space="preserve"> 공개 검색 화면에 접근해 있다.</w:t>
            </w:r>
          </w:p>
        </w:tc>
      </w:tr>
      <w:tr w:rsidR="00E17EC3" w14:paraId="09AC1449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DD13160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트리거</w:t>
            </w:r>
            <w:proofErr w:type="spellEnd"/>
          </w:p>
        </w:tc>
        <w:tc>
          <w:tcPr>
            <w:tcW w:w="7200" w:type="dxa"/>
            <w:vAlign w:val="center"/>
          </w:tcPr>
          <w:p w14:paraId="1D60125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사용자가 참조 이미지를 선택하거나 드래그 앤 </w:t>
            </w:r>
            <w:proofErr w:type="spellStart"/>
            <w:r>
              <w:rPr>
                <w:sz w:val="17"/>
                <w:lang w:eastAsia="ko-KR"/>
              </w:rPr>
              <w:t>드롭한다</w:t>
            </w:r>
            <w:proofErr w:type="spellEnd"/>
            <w:r>
              <w:rPr>
                <w:sz w:val="17"/>
                <w:lang w:eastAsia="ko-KR"/>
              </w:rPr>
              <w:t>.</w:t>
            </w:r>
          </w:p>
        </w:tc>
      </w:tr>
      <w:tr w:rsidR="00E17EC3" w14:paraId="74459D88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2992D9FC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기본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01C16B7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1. 시스템이 파일 형식·크기·해상도를 검사한다.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2. 시스템이 유효 이미지의 미리보기와 검색 실행 상태를 표시한다.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 xml:space="preserve">3. 실제 모드에서는 브라우저 워커가 </w:t>
            </w:r>
            <w:proofErr w:type="spellStart"/>
            <w:r>
              <w:rPr>
                <w:sz w:val="17"/>
                <w:lang w:eastAsia="ko-KR"/>
              </w:rPr>
              <w:t>임베딩을</w:t>
            </w:r>
            <w:proofErr w:type="spellEnd"/>
            <w:r>
              <w:rPr>
                <w:sz w:val="17"/>
                <w:lang w:eastAsia="ko-KR"/>
              </w:rPr>
              <w:t xml:space="preserve"> 생성하고, </w:t>
            </w:r>
            <w:proofErr w:type="spellStart"/>
            <w:r>
              <w:rPr>
                <w:sz w:val="17"/>
                <w:lang w:eastAsia="ko-KR"/>
              </w:rPr>
              <w:t>목업</w:t>
            </w:r>
            <w:proofErr w:type="spellEnd"/>
            <w:r>
              <w:rPr>
                <w:sz w:val="17"/>
                <w:lang w:eastAsia="ko-KR"/>
              </w:rPr>
              <w:t xml:space="preserve"> 모드에서는 </w:t>
            </w:r>
            <w:proofErr w:type="spellStart"/>
            <w:r>
              <w:rPr>
                <w:sz w:val="17"/>
                <w:lang w:eastAsia="ko-KR"/>
              </w:rPr>
              <w:t>목업</w:t>
            </w:r>
            <w:proofErr w:type="spellEnd"/>
            <w:r>
              <w:rPr>
                <w:sz w:val="17"/>
                <w:lang w:eastAsia="ko-KR"/>
              </w:rPr>
              <w:t xml:space="preserve"> </w:t>
            </w:r>
            <w:proofErr w:type="spellStart"/>
            <w:r>
              <w:rPr>
                <w:sz w:val="17"/>
                <w:lang w:eastAsia="ko-KR"/>
              </w:rPr>
              <w:t>임베딩을</w:t>
            </w:r>
            <w:proofErr w:type="spellEnd"/>
            <w:r>
              <w:rPr>
                <w:sz w:val="17"/>
                <w:lang w:eastAsia="ko-KR"/>
              </w:rPr>
              <w:t xml:space="preserve"> 준비한다.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4. 시스템이 유효 벡터와 선택 필터를 검색 API에 전달한다.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5. 시스템이 장소 단위로 정리된 최대 8개 결과와 유사도·대표 이미지를 표시한다.</w:t>
            </w:r>
          </w:p>
        </w:tc>
      </w:tr>
      <w:tr w:rsidR="00E17EC3" w14:paraId="4BCD98DF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2DB965AB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대안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예외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3C7E13E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지원하지 않는 파일 또는 제한 초과 파일은 검색하지 않고 원인을 안내한다. 모델·DB·네트워크 실패는 재시도 안내를 표시한다. 결과가 없으면 필터 완화 또는 다른 이미지 사용을 안내한다.</w:t>
            </w:r>
          </w:p>
        </w:tc>
      </w:tr>
      <w:tr w:rsidR="00E17EC3" w14:paraId="36DB3DE2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296E7FB3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lastRenderedPageBreak/>
              <w:t>사후조건</w:t>
            </w:r>
            <w:proofErr w:type="spellEnd"/>
          </w:p>
        </w:tc>
        <w:tc>
          <w:tcPr>
            <w:tcW w:w="7200" w:type="dxa"/>
            <w:vAlign w:val="center"/>
          </w:tcPr>
          <w:p w14:paraId="0F25C3F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 결과 목록에서 후보 장소를 선택하거나 필터를 변경해 다시 검색할 수 있다.</w:t>
            </w:r>
          </w:p>
        </w:tc>
      </w:tr>
      <w:tr w:rsidR="00E17EC3" w14:paraId="51AF9145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3E1E391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관련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요구사항</w:t>
            </w:r>
            <w:proofErr w:type="spellEnd"/>
          </w:p>
        </w:tc>
        <w:tc>
          <w:tcPr>
            <w:tcW w:w="7200" w:type="dxa"/>
            <w:vAlign w:val="center"/>
          </w:tcPr>
          <w:p w14:paraId="5BE3EAB2" w14:textId="77777777" w:rsidR="00E17EC3" w:rsidRDefault="00000000">
            <w:pPr>
              <w:spacing w:after="0"/>
            </w:pPr>
            <w:r>
              <w:rPr>
                <w:sz w:val="17"/>
              </w:rPr>
              <w:t>FR-001~FR-006, FR-017, NFR-001~NFR-007</w:t>
            </w:r>
          </w:p>
        </w:tc>
      </w:tr>
      <w:tr w:rsidR="00E17EC3" w14:paraId="217355D8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5764DF67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비고</w:t>
            </w:r>
          </w:p>
        </w:tc>
        <w:tc>
          <w:tcPr>
            <w:tcW w:w="7200" w:type="dxa"/>
            <w:vAlign w:val="center"/>
          </w:tcPr>
          <w:p w14:paraId="53DB5C5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검색 원본 이미지는 서버에 영구 저장하지 않는다.</w:t>
            </w:r>
          </w:p>
        </w:tc>
      </w:tr>
    </w:tbl>
    <w:p w14:paraId="60B1152F" w14:textId="77777777" w:rsidR="00E17EC3" w:rsidRDefault="00E17EC3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0"/>
      </w:tblGrid>
      <w:tr w:rsidR="00E17EC3" w14:paraId="702036FD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0486A47D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Use Case ID</w:t>
            </w:r>
          </w:p>
        </w:tc>
        <w:tc>
          <w:tcPr>
            <w:tcW w:w="7200" w:type="dxa"/>
            <w:vAlign w:val="center"/>
          </w:tcPr>
          <w:p w14:paraId="3C60FEEA" w14:textId="77777777" w:rsidR="00E17EC3" w:rsidRDefault="00000000">
            <w:pPr>
              <w:spacing w:after="0"/>
            </w:pPr>
            <w:r>
              <w:rPr>
                <w:sz w:val="17"/>
              </w:rPr>
              <w:t>UC-002</w:t>
            </w:r>
          </w:p>
        </w:tc>
      </w:tr>
      <w:tr w:rsidR="00E17EC3" w14:paraId="2A446878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EEA7BE7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w="7200" w:type="dxa"/>
            <w:vAlign w:val="center"/>
          </w:tcPr>
          <w:p w14:paraId="24A0074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장소 상세 및 촬영 조건 확인</w:t>
            </w:r>
          </w:p>
        </w:tc>
      </w:tr>
      <w:tr w:rsidR="00E17EC3" w14:paraId="000AAA1B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D687B1E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7200" w:type="dxa"/>
            <w:vAlign w:val="center"/>
          </w:tcPr>
          <w:p w14:paraId="4C47F83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일반 사용자, 회원 사용자</w:t>
            </w:r>
          </w:p>
        </w:tc>
      </w:tr>
      <w:tr w:rsidR="00E17EC3" w14:paraId="14519342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42C89E7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사전조건</w:t>
            </w:r>
            <w:proofErr w:type="spellEnd"/>
          </w:p>
        </w:tc>
        <w:tc>
          <w:tcPr>
            <w:tcW w:w="7200" w:type="dxa"/>
            <w:vAlign w:val="center"/>
          </w:tcPr>
          <w:p w14:paraId="2BB3305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검색 또는 장소 목록에 하나 이상의 장소 후보가 표시되어 있다.</w:t>
            </w:r>
          </w:p>
        </w:tc>
      </w:tr>
      <w:tr w:rsidR="00E17EC3" w14:paraId="205054BC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88AF9CF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트리거</w:t>
            </w:r>
            <w:proofErr w:type="spellEnd"/>
          </w:p>
        </w:tc>
        <w:tc>
          <w:tcPr>
            <w:tcW w:w="7200" w:type="dxa"/>
            <w:vAlign w:val="center"/>
          </w:tcPr>
          <w:p w14:paraId="269E41D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장소 카드 또는 목록 항목을 선택한다.</w:t>
            </w:r>
          </w:p>
        </w:tc>
      </w:tr>
      <w:tr w:rsidR="00E17EC3" w14:paraId="06FA8233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4CF674B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기본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63BA8E8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1. 시스템이 장소의 기본 정보, 이미지, 주소, 출처·라이선스를 표시한다.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 xml:space="preserve">2. 시스템이 지도 SDK 설정 여부에 따라 지도 또는 </w:t>
            </w:r>
            <w:proofErr w:type="spellStart"/>
            <w:r>
              <w:rPr>
                <w:sz w:val="17"/>
                <w:lang w:eastAsia="ko-KR"/>
              </w:rPr>
              <w:t>무키</w:t>
            </w:r>
            <w:proofErr w:type="spellEnd"/>
            <w:r>
              <w:rPr>
                <w:sz w:val="17"/>
                <w:lang w:eastAsia="ko-KR"/>
              </w:rPr>
              <w:t xml:space="preserve"> 미리보기를 표시한다.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3. 사용자가 날짜·시간을 입력하면 시스템이 태양 위치와 조명 방향을 계산한다.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4. 시스템이 제공 가능한 날씨·주차·</w:t>
            </w:r>
            <w:proofErr w:type="spellStart"/>
            <w:r>
              <w:rPr>
                <w:sz w:val="17"/>
                <w:lang w:eastAsia="ko-KR"/>
              </w:rPr>
              <w:t>소음원</w:t>
            </w:r>
            <w:proofErr w:type="spellEnd"/>
            <w:r>
              <w:rPr>
                <w:sz w:val="17"/>
                <w:lang w:eastAsia="ko-KR"/>
              </w:rPr>
              <w:t>·유사 장소 정보를 표시한다.</w:t>
            </w:r>
          </w:p>
        </w:tc>
      </w:tr>
      <w:tr w:rsidR="00E17EC3" w14:paraId="3FFB03EA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536197FF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대안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예외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6210F7B0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장소 ID가 없거나 존재하지 않으면 안내 화면을 표시한다. 지도·날씨 제공자가 실패하면 해당 영역만 대체 메시지로 표시한다. </w:t>
            </w:r>
            <w:proofErr w:type="spellStart"/>
            <w:r>
              <w:rPr>
                <w:sz w:val="17"/>
                <w:lang w:eastAsia="ko-KR"/>
              </w:rPr>
              <w:t>임베딩이</w:t>
            </w:r>
            <w:proofErr w:type="spellEnd"/>
            <w:r>
              <w:rPr>
                <w:sz w:val="17"/>
                <w:lang w:eastAsia="ko-KR"/>
              </w:rPr>
              <w:t xml:space="preserve"> 없는 장소는 유사 장소 결과를 비워 둔다.</w:t>
            </w:r>
          </w:p>
        </w:tc>
      </w:tr>
      <w:tr w:rsidR="00E17EC3" w14:paraId="538BC472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BD1EDD8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사후조건</w:t>
            </w:r>
            <w:proofErr w:type="spellEnd"/>
          </w:p>
        </w:tc>
        <w:tc>
          <w:tcPr>
            <w:tcW w:w="7200" w:type="dxa"/>
            <w:vAlign w:val="center"/>
          </w:tcPr>
          <w:p w14:paraId="5F9E360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 촬영 준비 참고 정보를 확인하고 즐겨찾기 또는 다른 후보로 이동할 수 있다.</w:t>
            </w:r>
          </w:p>
        </w:tc>
      </w:tr>
      <w:tr w:rsidR="00E17EC3" w14:paraId="2FF93EE1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3FC26B3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관련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요구사항</w:t>
            </w:r>
            <w:proofErr w:type="spellEnd"/>
          </w:p>
        </w:tc>
        <w:tc>
          <w:tcPr>
            <w:tcW w:w="7200" w:type="dxa"/>
            <w:vAlign w:val="center"/>
          </w:tcPr>
          <w:p w14:paraId="6B658055" w14:textId="77777777" w:rsidR="00E17EC3" w:rsidRDefault="00000000">
            <w:pPr>
              <w:spacing w:after="0"/>
            </w:pPr>
            <w:r>
              <w:rPr>
                <w:sz w:val="17"/>
              </w:rPr>
              <w:t>FR-008~FR-012, NFR-007, NFR-012</w:t>
            </w:r>
          </w:p>
        </w:tc>
      </w:tr>
      <w:tr w:rsidR="00E17EC3" w14:paraId="0F80C3C5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07EE1D47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비고</w:t>
            </w:r>
          </w:p>
        </w:tc>
        <w:tc>
          <w:tcPr>
            <w:tcW w:w="7200" w:type="dxa"/>
            <w:vAlign w:val="center"/>
          </w:tcPr>
          <w:p w14:paraId="54E5D09C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날씨·주차·소음은 참고 정보이며 현장 확인을 권장한다.</w:t>
            </w:r>
          </w:p>
        </w:tc>
      </w:tr>
    </w:tbl>
    <w:p w14:paraId="59E320E6" w14:textId="77777777" w:rsidR="00E17EC3" w:rsidRDefault="00E17EC3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0"/>
      </w:tblGrid>
      <w:tr w:rsidR="00E17EC3" w14:paraId="1F48A197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9720A91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Use Case ID</w:t>
            </w:r>
          </w:p>
        </w:tc>
        <w:tc>
          <w:tcPr>
            <w:tcW w:w="7200" w:type="dxa"/>
            <w:vAlign w:val="center"/>
          </w:tcPr>
          <w:p w14:paraId="270C55E9" w14:textId="77777777" w:rsidR="00E17EC3" w:rsidRDefault="00000000">
            <w:pPr>
              <w:spacing w:after="0"/>
            </w:pPr>
            <w:r>
              <w:rPr>
                <w:sz w:val="17"/>
              </w:rPr>
              <w:t>UC-003</w:t>
            </w:r>
          </w:p>
        </w:tc>
      </w:tr>
      <w:tr w:rsidR="00E17EC3" w14:paraId="3D950C7B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06BDE72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w="7200" w:type="dxa"/>
            <w:vAlign w:val="center"/>
          </w:tcPr>
          <w:p w14:paraId="054184EC" w14:textId="77777777" w:rsidR="00E17EC3" w:rsidRDefault="00000000">
            <w:pPr>
              <w:spacing w:after="0"/>
            </w:pPr>
            <w:r>
              <w:rPr>
                <w:sz w:val="17"/>
              </w:rPr>
              <w:t>즐겨찾기 관리</w:t>
            </w:r>
          </w:p>
        </w:tc>
      </w:tr>
      <w:tr w:rsidR="00E17EC3" w14:paraId="0994E954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A0C8DBF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7200" w:type="dxa"/>
            <w:vAlign w:val="center"/>
          </w:tcPr>
          <w:p w14:paraId="6EA6A1A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일반 사용자, 회원 사용자</w:t>
            </w:r>
          </w:p>
        </w:tc>
      </w:tr>
      <w:tr w:rsidR="00E17EC3" w14:paraId="11CDA365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0C7E4A7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사전조건</w:t>
            </w:r>
            <w:proofErr w:type="spellEnd"/>
          </w:p>
        </w:tc>
        <w:tc>
          <w:tcPr>
            <w:tcW w:w="7200" w:type="dxa"/>
            <w:vAlign w:val="center"/>
          </w:tcPr>
          <w:p w14:paraId="7F9BA9C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장소 상세 또는 결과 카드에 접근해 있다.</w:t>
            </w:r>
          </w:p>
        </w:tc>
      </w:tr>
      <w:tr w:rsidR="00E17EC3" w14:paraId="2FC116F5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9021AA8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트리거</w:t>
            </w:r>
            <w:proofErr w:type="spellEnd"/>
          </w:p>
        </w:tc>
        <w:tc>
          <w:tcPr>
            <w:tcW w:w="7200" w:type="dxa"/>
            <w:vAlign w:val="center"/>
          </w:tcPr>
          <w:p w14:paraId="00C5650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즐겨찾기 추가·삭제 버튼을 선택한다.</w:t>
            </w:r>
          </w:p>
        </w:tc>
      </w:tr>
      <w:tr w:rsidR="00E17EC3" w14:paraId="4DC8011F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1D9A79F1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기본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4A44D5B9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1. 비로그인 상태에서 시스템은 장소 ID를 버전 관리된 브라우저 로컬 저장소에 원하는 상태로 반영한다.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2. 로그인 상태에서 시스템은 검증된 현재 사용자 세션으로 즐겨찾기 API를 호출한다.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3. 시스템은 변경 후 최신 즐겨찾기 목록과 비교 화면을 갱신한다.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4. 로그인 후 게스트 목록이 있으면 시스템은 사용자의 이전 동의를 요청한다.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5. 동의 시 서버는 존재하는 장소만 중복 없이 병합하고, 성공 후에만 게스트 목록을 제거한다.</w:t>
            </w:r>
          </w:p>
        </w:tc>
      </w:tr>
      <w:tr w:rsidR="00E17EC3" w14:paraId="1003D646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0CDFDB6E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대안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예외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02F1C449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세션이 만료되거나 인증이 구성되지 않았으면 게스트 저장을 유지하거나 로그인을 안내한다. 서버 변경 실패 시 기존 화면 상태를 임의로 확정하지 않고 오류를 안내한다.</w:t>
            </w:r>
          </w:p>
        </w:tc>
      </w:tr>
      <w:tr w:rsidR="00E17EC3" w14:paraId="59C3EF4A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E400648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사후조건</w:t>
            </w:r>
            <w:proofErr w:type="spellEnd"/>
          </w:p>
        </w:tc>
        <w:tc>
          <w:tcPr>
            <w:tcW w:w="7200" w:type="dxa"/>
            <w:vAlign w:val="center"/>
          </w:tcPr>
          <w:p w14:paraId="793DFA9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 자신이 선택한 장소 목록을 조회·비교할 수 있다.</w:t>
            </w:r>
          </w:p>
        </w:tc>
      </w:tr>
      <w:tr w:rsidR="00E17EC3" w14:paraId="1CC50CF9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CBFC1C6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관련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요구사항</w:t>
            </w:r>
            <w:proofErr w:type="spellEnd"/>
          </w:p>
        </w:tc>
        <w:tc>
          <w:tcPr>
            <w:tcW w:w="7200" w:type="dxa"/>
            <w:vAlign w:val="center"/>
          </w:tcPr>
          <w:p w14:paraId="7379A53D" w14:textId="77777777" w:rsidR="00E17EC3" w:rsidRDefault="00000000">
            <w:pPr>
              <w:spacing w:after="0"/>
            </w:pPr>
            <w:r>
              <w:rPr>
                <w:sz w:val="17"/>
              </w:rPr>
              <w:t>FR-013~FR-015, NFR-005~NFR-006</w:t>
            </w:r>
          </w:p>
        </w:tc>
      </w:tr>
      <w:tr w:rsidR="00E17EC3" w14:paraId="5341A199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E8F7104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비고</w:t>
            </w:r>
          </w:p>
        </w:tc>
        <w:tc>
          <w:tcPr>
            <w:tcW w:w="7200" w:type="dxa"/>
            <w:vAlign w:val="center"/>
          </w:tcPr>
          <w:p w14:paraId="6FEF880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계정 ID는 브라우저 영구 저장소에 보관하지 않는다.</w:t>
            </w:r>
          </w:p>
        </w:tc>
      </w:tr>
    </w:tbl>
    <w:p w14:paraId="17E14194" w14:textId="77777777" w:rsidR="00E17EC3" w:rsidRDefault="00E17EC3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1"/>
        <w:gridCol w:w="7200"/>
      </w:tblGrid>
      <w:tr w:rsidR="00E17EC3" w14:paraId="42B80A01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79D79D2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Use Case ID</w:t>
            </w:r>
          </w:p>
        </w:tc>
        <w:tc>
          <w:tcPr>
            <w:tcW w:w="7200" w:type="dxa"/>
            <w:vAlign w:val="center"/>
          </w:tcPr>
          <w:p w14:paraId="2F5749D4" w14:textId="77777777" w:rsidR="00E17EC3" w:rsidRDefault="00000000">
            <w:pPr>
              <w:spacing w:after="0"/>
            </w:pPr>
            <w:r>
              <w:rPr>
                <w:sz w:val="17"/>
              </w:rPr>
              <w:t>UC-004</w:t>
            </w:r>
          </w:p>
        </w:tc>
      </w:tr>
      <w:tr w:rsidR="00E17EC3" w14:paraId="5F71F0EC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2964A6D9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이름</w:t>
            </w:r>
          </w:p>
        </w:tc>
        <w:tc>
          <w:tcPr>
            <w:tcW w:w="7200" w:type="dxa"/>
            <w:vAlign w:val="center"/>
          </w:tcPr>
          <w:p w14:paraId="1561AE8C" w14:textId="77777777" w:rsidR="00E17EC3" w:rsidRDefault="00000000">
            <w:pPr>
              <w:spacing w:after="0"/>
            </w:pPr>
            <w:r>
              <w:rPr>
                <w:sz w:val="17"/>
              </w:rPr>
              <w:t>회원 인증 및 계정 관리</w:t>
            </w:r>
          </w:p>
        </w:tc>
      </w:tr>
      <w:tr w:rsidR="00E17EC3" w14:paraId="12C08359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1347330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Actor</w:t>
            </w:r>
          </w:p>
        </w:tc>
        <w:tc>
          <w:tcPr>
            <w:tcW w:w="7200" w:type="dxa"/>
            <w:vAlign w:val="center"/>
          </w:tcPr>
          <w:p w14:paraId="4433D007" w14:textId="77777777" w:rsidR="00E17EC3" w:rsidRDefault="00000000">
            <w:pPr>
              <w:spacing w:after="0"/>
            </w:pPr>
            <w:r>
              <w:rPr>
                <w:sz w:val="17"/>
              </w:rPr>
              <w:t>회원 사용자</w:t>
            </w:r>
          </w:p>
        </w:tc>
      </w:tr>
      <w:tr w:rsidR="00E17EC3" w14:paraId="75C44EBD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7E7BA8E6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사전조건</w:t>
            </w:r>
          </w:p>
        </w:tc>
        <w:tc>
          <w:tcPr>
            <w:tcW w:w="7200" w:type="dxa"/>
            <w:vAlign w:val="center"/>
          </w:tcPr>
          <w:p w14:paraId="690B68E7" w14:textId="77777777" w:rsidR="00E17EC3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7"/>
                <w:lang w:eastAsia="ko-KR"/>
              </w:rPr>
              <w:t>Supabase</w:t>
            </w:r>
            <w:proofErr w:type="spellEnd"/>
            <w:r>
              <w:rPr>
                <w:sz w:val="17"/>
                <w:lang w:eastAsia="ko-KR"/>
              </w:rPr>
              <w:t xml:space="preserve"> Auth 공개 설정이 완료되어 있다.</w:t>
            </w:r>
          </w:p>
        </w:tc>
      </w:tr>
      <w:tr w:rsidR="00E17EC3" w14:paraId="2D5C72AF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070DAD49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트리거</w:t>
            </w:r>
            <w:proofErr w:type="spellEnd"/>
          </w:p>
        </w:tc>
        <w:tc>
          <w:tcPr>
            <w:tcW w:w="7200" w:type="dxa"/>
            <w:vAlign w:val="center"/>
          </w:tcPr>
          <w:p w14:paraId="32BD907A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사용자가 가입·로그인·비밀번호 재설정·회원탈퇴 화면에서 작업을 시작한다.</w:t>
            </w:r>
          </w:p>
        </w:tc>
      </w:tr>
      <w:tr w:rsidR="00E17EC3" w14:paraId="0D0CAFD3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EA87FA9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기본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3136594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1. 시스템이 이메일과 비밀번호 형식을 검사해 인증 공급자에 전달한다.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lastRenderedPageBreak/>
              <w:t>2. 시스템이 이메일 확인, 로그인, 로그아웃, 복구 링크 처리 및 비밀번호 변경 흐름을 제공한다.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 xml:space="preserve">3. 회원탈퇴 시 시스템은 현재 비밀번호 </w:t>
            </w:r>
            <w:proofErr w:type="spellStart"/>
            <w:r>
              <w:rPr>
                <w:sz w:val="17"/>
                <w:lang w:eastAsia="ko-KR"/>
              </w:rPr>
              <w:t>재인증</w:t>
            </w:r>
            <w:proofErr w:type="spellEnd"/>
            <w:r>
              <w:rPr>
                <w:sz w:val="17"/>
                <w:lang w:eastAsia="ko-KR"/>
              </w:rPr>
              <w:t>, 고정 확인 문구, 동일 출처·CSRF 검증을 수행한다.</w:t>
            </w:r>
            <w:r>
              <w:rPr>
                <w:lang w:eastAsia="ko-KR"/>
              </w:rPr>
              <w:br/>
            </w:r>
            <w:r>
              <w:rPr>
                <w:sz w:val="17"/>
                <w:lang w:eastAsia="ko-KR"/>
              </w:rPr>
              <w:t>4. 모든 검증이 성공한 경우에만 서버 전용 권한으로 현재 사용자 계정을 삭제하고 로컬 개인 상태를 정리한다.</w:t>
            </w:r>
          </w:p>
        </w:tc>
      </w:tr>
      <w:tr w:rsidR="00E17EC3" w14:paraId="0F79BF55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AC1E4C1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lastRenderedPageBreak/>
              <w:t>대안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예외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흐름</w:t>
            </w:r>
            <w:proofErr w:type="spellEnd"/>
          </w:p>
        </w:tc>
        <w:tc>
          <w:tcPr>
            <w:tcW w:w="7200" w:type="dxa"/>
            <w:vAlign w:val="center"/>
          </w:tcPr>
          <w:p w14:paraId="3B71954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인증 설정이 없으면 기능 </w:t>
            </w:r>
            <w:proofErr w:type="spellStart"/>
            <w:r>
              <w:rPr>
                <w:sz w:val="17"/>
                <w:lang w:eastAsia="ko-KR"/>
              </w:rPr>
              <w:t>미구성</w:t>
            </w:r>
            <w:proofErr w:type="spellEnd"/>
            <w:r>
              <w:rPr>
                <w:sz w:val="17"/>
                <w:lang w:eastAsia="ko-KR"/>
              </w:rPr>
              <w:t xml:space="preserve"> 안내를 표시한다. 만료·잘못된 복구 링크는 안전한 오류 화면으로 이동한다. 타 사용자 ID 지정, 부적절한 CSRF 헤더, </w:t>
            </w:r>
            <w:proofErr w:type="spellStart"/>
            <w:r>
              <w:rPr>
                <w:sz w:val="17"/>
                <w:lang w:eastAsia="ko-KR"/>
              </w:rPr>
              <w:t>재인증</w:t>
            </w:r>
            <w:proofErr w:type="spellEnd"/>
            <w:r>
              <w:rPr>
                <w:sz w:val="17"/>
                <w:lang w:eastAsia="ko-KR"/>
              </w:rPr>
              <w:t xml:space="preserve"> 실패는 거부한다.</w:t>
            </w:r>
          </w:p>
        </w:tc>
      </w:tr>
      <w:tr w:rsidR="00E17EC3" w14:paraId="5A900206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4CADEC3B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사후조건</w:t>
            </w:r>
            <w:proofErr w:type="spellEnd"/>
          </w:p>
        </w:tc>
        <w:tc>
          <w:tcPr>
            <w:tcW w:w="7200" w:type="dxa"/>
            <w:vAlign w:val="center"/>
          </w:tcPr>
          <w:p w14:paraId="474C70C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사용자는 본인 계정의 인증 상태와 즐겨찾기 저장 상태를 안전하게 관리할 수 있다.</w:t>
            </w:r>
          </w:p>
        </w:tc>
      </w:tr>
      <w:tr w:rsidR="00E17EC3" w14:paraId="28F83931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61AA77B2" w14:textId="77777777" w:rsidR="00E17EC3" w:rsidRDefault="00000000">
            <w:pPr>
              <w:spacing w:after="0"/>
            </w:pPr>
            <w:proofErr w:type="spellStart"/>
            <w:r>
              <w:rPr>
                <w:b/>
                <w:sz w:val="17"/>
              </w:rPr>
              <w:t>관련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요구사항</w:t>
            </w:r>
            <w:proofErr w:type="spellEnd"/>
          </w:p>
        </w:tc>
        <w:tc>
          <w:tcPr>
            <w:tcW w:w="7200" w:type="dxa"/>
            <w:vAlign w:val="center"/>
          </w:tcPr>
          <w:p w14:paraId="63BEC77F" w14:textId="77777777" w:rsidR="00E17EC3" w:rsidRDefault="00000000">
            <w:pPr>
              <w:spacing w:after="0"/>
            </w:pPr>
            <w:r>
              <w:rPr>
                <w:sz w:val="17"/>
              </w:rPr>
              <w:t>FR-014~FR-016, NFR-005~NFR-006, NFR-011</w:t>
            </w:r>
          </w:p>
        </w:tc>
      </w:tr>
      <w:tr w:rsidR="00E17EC3" w14:paraId="69CE7D88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55B6CF69" w14:textId="77777777" w:rsidR="00E17EC3" w:rsidRDefault="00000000">
            <w:pPr>
              <w:spacing w:after="0"/>
            </w:pPr>
            <w:r>
              <w:rPr>
                <w:b/>
                <w:sz w:val="17"/>
              </w:rPr>
              <w:t>비고</w:t>
            </w:r>
          </w:p>
        </w:tc>
        <w:tc>
          <w:tcPr>
            <w:tcW w:w="7200" w:type="dxa"/>
            <w:vAlign w:val="center"/>
          </w:tcPr>
          <w:p w14:paraId="613FDB5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비밀번호는 애플리케이션 DB·로그·브라우저 저장소에 저장하지 않는다.</w:t>
            </w:r>
          </w:p>
        </w:tc>
      </w:tr>
    </w:tbl>
    <w:p w14:paraId="31B2BDF2" w14:textId="77777777" w:rsidR="00E17EC3" w:rsidRDefault="00E17EC3">
      <w:pPr>
        <w:rPr>
          <w:lang w:eastAsia="ko-KR"/>
        </w:rPr>
      </w:pPr>
    </w:p>
    <w:p w14:paraId="312DCA33" w14:textId="77777777" w:rsidR="00E17EC3" w:rsidRDefault="00000000">
      <w:pPr>
        <w:pStyle w:val="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F4E78"/>
          <w:sz w:val="28"/>
          <w:lang w:eastAsia="ko-KR"/>
        </w:rPr>
        <w:t xml:space="preserve">6. </w:t>
      </w:r>
      <w:proofErr w:type="gramStart"/>
      <w:r>
        <w:rPr>
          <w:rFonts w:ascii="맑은 고딕" w:eastAsia="맑은 고딕" w:hAnsi="맑은 고딕"/>
          <w:color w:val="1F4E78"/>
          <w:sz w:val="28"/>
          <w:lang w:eastAsia="ko-KR"/>
        </w:rPr>
        <w:t>UI /</w:t>
      </w:r>
      <w:proofErr w:type="gramEnd"/>
      <w:r>
        <w:rPr>
          <w:rFonts w:ascii="맑은 고딕" w:eastAsia="맑은 고딕" w:hAnsi="맑은 고딕"/>
          <w:color w:val="1F4E78"/>
          <w:sz w:val="28"/>
          <w:lang w:eastAsia="ko-KR"/>
        </w:rPr>
        <w:t xml:space="preserve"> UX 요구사항</w:t>
      </w:r>
    </w:p>
    <w:p w14:paraId="44B2E5D6" w14:textId="77777777" w:rsidR="00E17EC3" w:rsidRDefault="00000000">
      <w:pPr>
        <w:pStyle w:val="21"/>
        <w:spacing w:before="160" w:after="100"/>
        <w:rPr>
          <w:lang w:eastAsia="ko-KR"/>
        </w:rPr>
      </w:pPr>
      <w:r>
        <w:rPr>
          <w:rFonts w:ascii="맑은 고딕" w:eastAsia="맑은 고딕" w:hAnsi="맑은 고딕"/>
          <w:color w:val="1F4E78"/>
          <w:sz w:val="23"/>
          <w:lang w:eastAsia="ko-KR"/>
        </w:rPr>
        <w:t>6.1 주요 화면 목록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57"/>
        <w:gridCol w:w="4025"/>
        <w:gridCol w:w="2268"/>
      </w:tblGrid>
      <w:tr w:rsidR="00E17EC3" w14:paraId="56C7C832" w14:textId="77777777">
        <w:trPr>
          <w:cantSplit/>
          <w:jc w:val="center"/>
        </w:trPr>
        <w:tc>
          <w:tcPr>
            <w:tcW w:w="1020" w:type="dxa"/>
            <w:shd w:val="clear" w:color="auto" w:fill="1F4E78"/>
            <w:vAlign w:val="center"/>
          </w:tcPr>
          <w:p w14:paraId="1E281E62" w14:textId="77777777" w:rsidR="00E17EC3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6"/>
              </w:rPr>
              <w:t>화면</w:t>
            </w:r>
            <w:proofErr w:type="spellEnd"/>
            <w:r>
              <w:rPr>
                <w:b/>
                <w:color w:val="FFFFFF"/>
                <w:sz w:val="16"/>
              </w:rPr>
              <w:t xml:space="preserve"> ID</w:t>
            </w:r>
          </w:p>
        </w:tc>
        <w:tc>
          <w:tcPr>
            <w:tcW w:w="1757" w:type="dxa"/>
            <w:shd w:val="clear" w:color="auto" w:fill="1F4E78"/>
            <w:vAlign w:val="center"/>
          </w:tcPr>
          <w:p w14:paraId="04224EB3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화면명</w:t>
            </w:r>
          </w:p>
        </w:tc>
        <w:tc>
          <w:tcPr>
            <w:tcW w:w="4025" w:type="dxa"/>
            <w:shd w:val="clear" w:color="auto" w:fill="1F4E78"/>
            <w:vAlign w:val="center"/>
          </w:tcPr>
          <w:p w14:paraId="3331EC3D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목적</w:t>
            </w:r>
          </w:p>
        </w:tc>
        <w:tc>
          <w:tcPr>
            <w:tcW w:w="2268" w:type="dxa"/>
            <w:shd w:val="clear" w:color="auto" w:fill="1F4E78"/>
            <w:vAlign w:val="center"/>
          </w:tcPr>
          <w:p w14:paraId="1D40B761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관련 요구사항</w:t>
            </w:r>
          </w:p>
        </w:tc>
      </w:tr>
      <w:tr w:rsidR="00E17EC3" w14:paraId="6C6EECD6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49581CB3" w14:textId="77777777" w:rsidR="00E17EC3" w:rsidRDefault="00000000">
            <w:pPr>
              <w:spacing w:after="0"/>
            </w:pPr>
            <w:r>
              <w:rPr>
                <w:sz w:val="16"/>
              </w:rPr>
              <w:t>UI-01</w:t>
            </w:r>
          </w:p>
        </w:tc>
        <w:tc>
          <w:tcPr>
            <w:tcW w:w="1757" w:type="dxa"/>
            <w:vAlign w:val="center"/>
          </w:tcPr>
          <w:p w14:paraId="5451E681" w14:textId="77777777" w:rsidR="00E17EC3" w:rsidRDefault="00000000">
            <w:pPr>
              <w:spacing w:after="0"/>
            </w:pPr>
            <w:r>
              <w:rPr>
                <w:sz w:val="16"/>
              </w:rPr>
              <w:t>홈/이미지 검색</w:t>
            </w:r>
          </w:p>
        </w:tc>
        <w:tc>
          <w:tcPr>
            <w:tcW w:w="4025" w:type="dxa"/>
            <w:vAlign w:val="center"/>
          </w:tcPr>
          <w:p w14:paraId="6504B6C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이미지 입력, 미리보기, 필터, 검색 상태와 초기 안내</w:t>
            </w:r>
          </w:p>
        </w:tc>
        <w:tc>
          <w:tcPr>
            <w:tcW w:w="2268" w:type="dxa"/>
            <w:vAlign w:val="center"/>
          </w:tcPr>
          <w:p w14:paraId="00E50149" w14:textId="77777777" w:rsidR="00E17EC3" w:rsidRDefault="00000000">
            <w:pPr>
              <w:spacing w:after="0"/>
            </w:pPr>
            <w:r>
              <w:rPr>
                <w:sz w:val="16"/>
              </w:rPr>
              <w:t>FR-001~FR-006, FR-017</w:t>
            </w:r>
          </w:p>
        </w:tc>
      </w:tr>
      <w:tr w:rsidR="00E17EC3" w14:paraId="0B33D0B8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680CB18" w14:textId="77777777" w:rsidR="00E17EC3" w:rsidRDefault="00000000">
            <w:pPr>
              <w:spacing w:after="0"/>
            </w:pPr>
            <w:r>
              <w:rPr>
                <w:sz w:val="16"/>
              </w:rPr>
              <w:t>UI-02</w:t>
            </w:r>
          </w:p>
        </w:tc>
        <w:tc>
          <w:tcPr>
            <w:tcW w:w="1757" w:type="dxa"/>
            <w:vAlign w:val="center"/>
          </w:tcPr>
          <w:p w14:paraId="45FC5F1D" w14:textId="77777777" w:rsidR="00E17EC3" w:rsidRDefault="00000000">
            <w:pPr>
              <w:spacing w:after="0"/>
            </w:pPr>
            <w:r>
              <w:rPr>
                <w:sz w:val="16"/>
              </w:rPr>
              <w:t>검색 결과</w:t>
            </w:r>
          </w:p>
        </w:tc>
        <w:tc>
          <w:tcPr>
            <w:tcW w:w="4025" w:type="dxa"/>
            <w:vAlign w:val="center"/>
          </w:tcPr>
          <w:p w14:paraId="7DD9BE10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최대 8개 장소 카드, 대표 이미지, 유사도, 필터 유지, </w:t>
            </w:r>
            <w:proofErr w:type="spellStart"/>
            <w:r>
              <w:rPr>
                <w:sz w:val="16"/>
                <w:lang w:eastAsia="ko-KR"/>
              </w:rPr>
              <w:t>재검색</w:t>
            </w:r>
            <w:proofErr w:type="spellEnd"/>
          </w:p>
        </w:tc>
        <w:tc>
          <w:tcPr>
            <w:tcW w:w="2268" w:type="dxa"/>
            <w:vAlign w:val="center"/>
          </w:tcPr>
          <w:p w14:paraId="255D668C" w14:textId="77777777" w:rsidR="00E17EC3" w:rsidRDefault="00000000">
            <w:pPr>
              <w:spacing w:after="0"/>
            </w:pPr>
            <w:r>
              <w:rPr>
                <w:sz w:val="16"/>
              </w:rPr>
              <w:t>FR-004~FR-006</w:t>
            </w:r>
          </w:p>
        </w:tc>
      </w:tr>
      <w:tr w:rsidR="00E17EC3" w14:paraId="7FAB8F2C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5DDADDBC" w14:textId="77777777" w:rsidR="00E17EC3" w:rsidRDefault="00000000">
            <w:pPr>
              <w:spacing w:after="0"/>
            </w:pPr>
            <w:r>
              <w:rPr>
                <w:sz w:val="16"/>
              </w:rPr>
              <w:t>UI-03</w:t>
            </w:r>
          </w:p>
        </w:tc>
        <w:tc>
          <w:tcPr>
            <w:tcW w:w="1757" w:type="dxa"/>
            <w:vAlign w:val="center"/>
          </w:tcPr>
          <w:p w14:paraId="30796CA9" w14:textId="77777777" w:rsidR="00E17EC3" w:rsidRDefault="00000000">
            <w:pPr>
              <w:spacing w:after="0"/>
            </w:pPr>
            <w:r>
              <w:rPr>
                <w:sz w:val="16"/>
              </w:rPr>
              <w:t>장소 상세</w:t>
            </w:r>
          </w:p>
        </w:tc>
        <w:tc>
          <w:tcPr>
            <w:tcW w:w="4025" w:type="dxa"/>
            <w:vAlign w:val="center"/>
          </w:tcPr>
          <w:p w14:paraId="3D4A506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장소 정보, 지도, 촬영조건, 날씨·주차·소음·유사장소</w:t>
            </w:r>
          </w:p>
        </w:tc>
        <w:tc>
          <w:tcPr>
            <w:tcW w:w="2268" w:type="dxa"/>
            <w:vAlign w:val="center"/>
          </w:tcPr>
          <w:p w14:paraId="66FC7F46" w14:textId="77777777" w:rsidR="00E17EC3" w:rsidRDefault="00000000">
            <w:pPr>
              <w:spacing w:after="0"/>
            </w:pPr>
            <w:r>
              <w:rPr>
                <w:sz w:val="16"/>
              </w:rPr>
              <w:t>FR-008~FR-012</w:t>
            </w:r>
          </w:p>
        </w:tc>
      </w:tr>
      <w:tr w:rsidR="00E17EC3" w14:paraId="75D557BE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73A076A7" w14:textId="77777777" w:rsidR="00E17EC3" w:rsidRDefault="00000000">
            <w:pPr>
              <w:spacing w:after="0"/>
            </w:pPr>
            <w:r>
              <w:rPr>
                <w:sz w:val="16"/>
              </w:rPr>
              <w:t>UI-04</w:t>
            </w:r>
          </w:p>
        </w:tc>
        <w:tc>
          <w:tcPr>
            <w:tcW w:w="1757" w:type="dxa"/>
            <w:vAlign w:val="center"/>
          </w:tcPr>
          <w:p w14:paraId="6DF4E59E" w14:textId="77777777" w:rsidR="00E17EC3" w:rsidRDefault="00000000">
            <w:pPr>
              <w:spacing w:after="0"/>
            </w:pPr>
            <w:r>
              <w:rPr>
                <w:sz w:val="16"/>
              </w:rPr>
              <w:t>즐겨찾기/비교</w:t>
            </w:r>
          </w:p>
        </w:tc>
        <w:tc>
          <w:tcPr>
            <w:tcW w:w="4025" w:type="dxa"/>
            <w:vAlign w:val="center"/>
          </w:tcPr>
          <w:p w14:paraId="6719CF7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게스트·회원 즐겨찾기 목록과 비교, 로그인 후 이전 동의</w:t>
            </w:r>
          </w:p>
        </w:tc>
        <w:tc>
          <w:tcPr>
            <w:tcW w:w="2268" w:type="dxa"/>
            <w:vAlign w:val="center"/>
          </w:tcPr>
          <w:p w14:paraId="6438E5D0" w14:textId="77777777" w:rsidR="00E17EC3" w:rsidRDefault="00000000">
            <w:pPr>
              <w:spacing w:after="0"/>
            </w:pPr>
            <w:r>
              <w:rPr>
                <w:sz w:val="16"/>
              </w:rPr>
              <w:t>FR-013, FR-015</w:t>
            </w:r>
          </w:p>
        </w:tc>
      </w:tr>
      <w:tr w:rsidR="00E17EC3" w14:paraId="05C393EF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1494058B" w14:textId="77777777" w:rsidR="00E17EC3" w:rsidRDefault="00000000">
            <w:pPr>
              <w:spacing w:after="0"/>
            </w:pPr>
            <w:r>
              <w:rPr>
                <w:sz w:val="16"/>
              </w:rPr>
              <w:t>UI-05</w:t>
            </w:r>
          </w:p>
        </w:tc>
        <w:tc>
          <w:tcPr>
            <w:tcW w:w="1757" w:type="dxa"/>
            <w:vAlign w:val="center"/>
          </w:tcPr>
          <w:p w14:paraId="0DA5602B" w14:textId="77777777" w:rsidR="00E17EC3" w:rsidRDefault="00000000">
            <w:pPr>
              <w:spacing w:after="0"/>
            </w:pPr>
            <w:r>
              <w:rPr>
                <w:sz w:val="16"/>
              </w:rPr>
              <w:t>인증/계정</w:t>
            </w:r>
          </w:p>
        </w:tc>
        <w:tc>
          <w:tcPr>
            <w:tcW w:w="4025" w:type="dxa"/>
            <w:vAlign w:val="center"/>
          </w:tcPr>
          <w:p w14:paraId="1C670DB7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가입, 로그인, 비밀번호 복구·변경, 회원탈퇴</w:t>
            </w:r>
          </w:p>
        </w:tc>
        <w:tc>
          <w:tcPr>
            <w:tcW w:w="2268" w:type="dxa"/>
            <w:vAlign w:val="center"/>
          </w:tcPr>
          <w:p w14:paraId="3885F2E2" w14:textId="77777777" w:rsidR="00E17EC3" w:rsidRDefault="00000000">
            <w:pPr>
              <w:spacing w:after="0"/>
            </w:pPr>
            <w:r>
              <w:rPr>
                <w:sz w:val="16"/>
              </w:rPr>
              <w:t>FR-014~FR-016</w:t>
            </w:r>
          </w:p>
        </w:tc>
      </w:tr>
      <w:tr w:rsidR="00E17EC3" w14:paraId="3E80FD9D" w14:textId="77777777">
        <w:trPr>
          <w:cantSplit/>
          <w:jc w:val="center"/>
        </w:trPr>
        <w:tc>
          <w:tcPr>
            <w:tcW w:w="1020" w:type="dxa"/>
            <w:vAlign w:val="center"/>
          </w:tcPr>
          <w:p w14:paraId="3B0EE468" w14:textId="77777777" w:rsidR="00E17EC3" w:rsidRDefault="00000000">
            <w:pPr>
              <w:spacing w:after="0"/>
            </w:pPr>
            <w:r>
              <w:rPr>
                <w:sz w:val="16"/>
              </w:rPr>
              <w:t>UI-06</w:t>
            </w:r>
          </w:p>
        </w:tc>
        <w:tc>
          <w:tcPr>
            <w:tcW w:w="1757" w:type="dxa"/>
            <w:vAlign w:val="center"/>
          </w:tcPr>
          <w:p w14:paraId="455D468B" w14:textId="77777777" w:rsidR="00E17EC3" w:rsidRDefault="00000000">
            <w:pPr>
              <w:spacing w:after="0"/>
            </w:pPr>
            <w:r>
              <w:rPr>
                <w:sz w:val="16"/>
              </w:rPr>
              <w:t>오류·빈 상태</w:t>
            </w:r>
          </w:p>
        </w:tc>
        <w:tc>
          <w:tcPr>
            <w:tcW w:w="4025" w:type="dxa"/>
            <w:vAlign w:val="center"/>
          </w:tcPr>
          <w:p w14:paraId="2668176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 오류, 검색 없음, 외부 연동 실패, 재시도 안내</w:t>
            </w:r>
          </w:p>
        </w:tc>
        <w:tc>
          <w:tcPr>
            <w:tcW w:w="2268" w:type="dxa"/>
            <w:vAlign w:val="center"/>
          </w:tcPr>
          <w:p w14:paraId="02562974" w14:textId="77777777" w:rsidR="00E17EC3" w:rsidRDefault="00000000">
            <w:pPr>
              <w:spacing w:after="0"/>
            </w:pPr>
            <w:r>
              <w:rPr>
                <w:sz w:val="16"/>
              </w:rPr>
              <w:t>FR-002, FR-006, NFR-007</w:t>
            </w:r>
          </w:p>
        </w:tc>
      </w:tr>
    </w:tbl>
    <w:p w14:paraId="758E4BE6" w14:textId="77777777" w:rsidR="00E17EC3" w:rsidRDefault="00E17EC3"/>
    <w:p w14:paraId="6F029B8E" w14:textId="77777777" w:rsidR="00E17EC3" w:rsidRDefault="00000000">
      <w:pPr>
        <w:pStyle w:val="21"/>
        <w:spacing w:before="160" w:after="100"/>
      </w:pPr>
      <w:r>
        <w:rPr>
          <w:rFonts w:ascii="맑은 고딕" w:eastAsia="맑은 고딕" w:hAnsi="맑은 고딕"/>
          <w:color w:val="1F4E78"/>
          <w:sz w:val="23"/>
        </w:rPr>
        <w:t>6.2 Wireframe / Mockup</w:t>
      </w:r>
    </w:p>
    <w:p w14:paraId="52169118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 xml:space="preserve">다음 </w:t>
      </w:r>
      <w:proofErr w:type="spellStart"/>
      <w:r>
        <w:rPr>
          <w:lang w:eastAsia="ko-KR"/>
        </w:rPr>
        <w:t>저충실도</w:t>
      </w:r>
      <w:proofErr w:type="spellEnd"/>
      <w:r>
        <w:rPr>
          <w:lang w:eastAsia="ko-KR"/>
        </w:rPr>
        <w:t xml:space="preserve"> 와이어프레임은 핵심 정보 구조와 상태를 정의한 것으로, 실제 시각 디자인은 반응형 화면 규칙을 준수해 구현한다.</w:t>
      </w:r>
    </w:p>
    <w:p w14:paraId="46C91EF5" w14:textId="77777777" w:rsidR="00E17EC3" w:rsidRDefault="00000000">
      <w:pPr>
        <w:spacing w:after="100" w:line="300" w:lineRule="auto"/>
        <w:rPr>
          <w:lang w:eastAsia="ko-KR"/>
        </w:rPr>
      </w:pPr>
      <w:r>
        <w:rPr>
          <w:b/>
          <w:sz w:val="19"/>
          <w:lang w:eastAsia="ko-KR"/>
        </w:rPr>
        <w:t>Wireframe A. 홈/이미지 검색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17EC3" w14:paraId="4A889807" w14:textId="77777777">
        <w:trPr>
          <w:jc w:val="center"/>
        </w:trPr>
        <w:tc>
          <w:tcPr>
            <w:tcW w:w="9071" w:type="dxa"/>
            <w:shd w:val="clear" w:color="auto" w:fill="1F4E78"/>
            <w:vAlign w:val="center"/>
          </w:tcPr>
          <w:p w14:paraId="2CB583A8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8"/>
                <w:lang w:eastAsia="ko-KR"/>
              </w:rPr>
              <w:t>SceneScan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 xml:space="preserve"> 로고 | 탐색 | 즐겨찾기 | 로그인</w:t>
            </w:r>
          </w:p>
        </w:tc>
      </w:tr>
      <w:tr w:rsidR="00E17EC3" w14:paraId="4292E07E" w14:textId="77777777">
        <w:trPr>
          <w:jc w:val="center"/>
        </w:trPr>
        <w:tc>
          <w:tcPr>
            <w:tcW w:w="9071" w:type="dxa"/>
            <w:shd w:val="clear" w:color="auto" w:fill="D9EAF7"/>
            <w:vAlign w:val="center"/>
          </w:tcPr>
          <w:p w14:paraId="753D0FC5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참조 이미지를 올려 비슷한 촬영지를 찾아보세요</w:t>
            </w:r>
          </w:p>
        </w:tc>
      </w:tr>
      <w:tr w:rsidR="00E17EC3" w14:paraId="7FC32BD8" w14:textId="77777777">
        <w:trPr>
          <w:jc w:val="center"/>
        </w:trPr>
        <w:tc>
          <w:tcPr>
            <w:tcW w:w="9071" w:type="dxa"/>
            <w:vAlign w:val="center"/>
          </w:tcPr>
          <w:p w14:paraId="17BB1938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[ 이미지</w:t>
            </w:r>
            <w:proofErr w:type="gramEnd"/>
            <w:r>
              <w:rPr>
                <w:sz w:val="18"/>
                <w:lang w:eastAsia="ko-KR"/>
              </w:rPr>
              <w:t xml:space="preserve"> 드래그 앤 드롭 영역 ]</w:t>
            </w:r>
            <w:r>
              <w:rPr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파일 선택 · </w:t>
            </w:r>
            <w:proofErr w:type="gramStart"/>
            <w:r>
              <w:rPr>
                <w:sz w:val="18"/>
                <w:lang w:eastAsia="ko-KR"/>
              </w:rPr>
              <w:t>JPEG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PNG /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WebP</w:t>
            </w:r>
            <w:proofErr w:type="spellEnd"/>
            <w:r>
              <w:rPr>
                <w:sz w:val="18"/>
                <w:lang w:eastAsia="ko-KR"/>
              </w:rPr>
              <w:t xml:space="preserve"> · 제한 안내</w:t>
            </w:r>
          </w:p>
        </w:tc>
      </w:tr>
      <w:tr w:rsidR="00E17EC3" w14:paraId="2F446741" w14:textId="77777777">
        <w:trPr>
          <w:jc w:val="center"/>
        </w:trPr>
        <w:tc>
          <w:tcPr>
            <w:tcW w:w="9071" w:type="dxa"/>
            <w:vAlign w:val="center"/>
          </w:tcPr>
          <w:p w14:paraId="7D75E7A4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[선택 이미지 미리보기</w:t>
            </w:r>
            <w:proofErr w:type="gramStart"/>
            <w:r>
              <w:rPr>
                <w:sz w:val="18"/>
                <w:lang w:eastAsia="ko-KR"/>
              </w:rPr>
              <w:t>]  [</w:t>
            </w:r>
            <w:proofErr w:type="gramEnd"/>
            <w:r>
              <w:rPr>
                <w:sz w:val="18"/>
                <w:lang w:eastAsia="ko-KR"/>
              </w:rPr>
              <w:t>삭제]</w:t>
            </w:r>
          </w:p>
        </w:tc>
      </w:tr>
      <w:tr w:rsidR="00E17EC3" w14:paraId="4112BE1C" w14:textId="77777777">
        <w:trPr>
          <w:jc w:val="center"/>
        </w:trPr>
        <w:tc>
          <w:tcPr>
            <w:tcW w:w="9071" w:type="dxa"/>
            <w:vAlign w:val="center"/>
          </w:tcPr>
          <w:p w14:paraId="6E39F902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 필터 ▼     카테고리 필터 ▼</w:t>
            </w:r>
          </w:p>
        </w:tc>
      </w:tr>
      <w:tr w:rsidR="00E17EC3" w14:paraId="25466E52" w14:textId="77777777">
        <w:trPr>
          <w:jc w:val="center"/>
        </w:trPr>
        <w:tc>
          <w:tcPr>
            <w:tcW w:w="9071" w:type="dxa"/>
            <w:shd w:val="clear" w:color="auto" w:fill="1F4E78"/>
            <w:vAlign w:val="center"/>
          </w:tcPr>
          <w:p w14:paraId="0713FFBB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 xml:space="preserve">[ </w:t>
            </w:r>
            <w:proofErr w:type="spellStart"/>
            <w:r>
              <w:rPr>
                <w:b/>
                <w:color w:val="FFFFFF"/>
                <w:sz w:val="18"/>
              </w:rPr>
              <w:t>유사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장소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FFFFFF"/>
                <w:sz w:val="18"/>
              </w:rPr>
              <w:t>찾기</w:t>
            </w:r>
            <w:proofErr w:type="spellEnd"/>
            <w:r>
              <w:rPr>
                <w:b/>
                <w:color w:val="FFFFFF"/>
                <w:sz w:val="18"/>
              </w:rPr>
              <w:t xml:space="preserve"> ]</w:t>
            </w:r>
            <w:proofErr w:type="gramEnd"/>
          </w:p>
        </w:tc>
      </w:tr>
    </w:tbl>
    <w:p w14:paraId="1A02FAE9" w14:textId="77777777" w:rsidR="00E17EC3" w:rsidRDefault="00E17EC3"/>
    <w:p w14:paraId="7F607C2E" w14:textId="77777777" w:rsidR="00E17EC3" w:rsidRDefault="00000000">
      <w:pPr>
        <w:spacing w:after="100" w:line="300" w:lineRule="auto"/>
      </w:pPr>
      <w:r>
        <w:rPr>
          <w:b/>
          <w:sz w:val="19"/>
        </w:rPr>
        <w:t>Wireframe B. 검색 결과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17EC3" w14:paraId="27BD10B0" w14:textId="77777777">
        <w:trPr>
          <w:jc w:val="center"/>
        </w:trPr>
        <w:tc>
          <w:tcPr>
            <w:tcW w:w="9071" w:type="dxa"/>
            <w:shd w:val="clear" w:color="auto" w:fill="1F4E78"/>
            <w:vAlign w:val="center"/>
          </w:tcPr>
          <w:p w14:paraId="3388F21D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FFFFFF"/>
                <w:sz w:val="18"/>
                <w:lang w:eastAsia="ko-KR"/>
              </w:rPr>
              <w:lastRenderedPageBreak/>
              <w:t>검색 결과 | 필터 칩 | 새 이미지로 검색</w:t>
            </w:r>
          </w:p>
        </w:tc>
      </w:tr>
      <w:tr w:rsidR="00E17EC3" w14:paraId="7FFA2D4D" w14:textId="77777777">
        <w:trPr>
          <w:jc w:val="center"/>
        </w:trPr>
        <w:tc>
          <w:tcPr>
            <w:tcW w:w="9071" w:type="dxa"/>
            <w:shd w:val="clear" w:color="auto" w:fill="D9EAF7"/>
            <w:vAlign w:val="center"/>
          </w:tcPr>
          <w:p w14:paraId="1B35F4B9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분석 </w:t>
            </w:r>
            <w:proofErr w:type="gramStart"/>
            <w:r>
              <w:rPr>
                <w:b/>
                <w:sz w:val="18"/>
                <w:lang w:eastAsia="ko-KR"/>
              </w:rPr>
              <w:t>중 /</w:t>
            </w:r>
            <w:proofErr w:type="gramEnd"/>
            <w:r>
              <w:rPr>
                <w:b/>
                <w:sz w:val="18"/>
                <w:lang w:eastAsia="ko-KR"/>
              </w:rPr>
              <w:t xml:space="preserve"> 검색 </w:t>
            </w:r>
            <w:proofErr w:type="gramStart"/>
            <w:r>
              <w:rPr>
                <w:b/>
                <w:sz w:val="18"/>
                <w:lang w:eastAsia="ko-KR"/>
              </w:rPr>
              <w:t>중 /</w:t>
            </w:r>
            <w:proofErr w:type="gramEnd"/>
            <w:r>
              <w:rPr>
                <w:b/>
                <w:sz w:val="18"/>
                <w:lang w:eastAsia="ko-KR"/>
              </w:rPr>
              <w:t xml:space="preserve"> 결과 </w:t>
            </w:r>
            <w:proofErr w:type="gramStart"/>
            <w:r>
              <w:rPr>
                <w:b/>
                <w:sz w:val="18"/>
                <w:lang w:eastAsia="ko-KR"/>
              </w:rPr>
              <w:t>없음 /</w:t>
            </w:r>
            <w:proofErr w:type="gramEnd"/>
            <w:r>
              <w:rPr>
                <w:b/>
                <w:sz w:val="18"/>
                <w:lang w:eastAsia="ko-KR"/>
              </w:rPr>
              <w:t xml:space="preserve"> 오류·재시도 상태를 같은 영역에 명확히 표시</w:t>
            </w:r>
          </w:p>
        </w:tc>
      </w:tr>
      <w:tr w:rsidR="00E17EC3" w14:paraId="5A1FDB82" w14:textId="77777777">
        <w:trPr>
          <w:jc w:val="center"/>
        </w:trPr>
        <w:tc>
          <w:tcPr>
            <w:tcW w:w="9071" w:type="dxa"/>
            <w:vAlign w:val="center"/>
          </w:tcPr>
          <w:p w14:paraId="3BA8E9D8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[대표 이미지] </w:t>
            </w:r>
            <w:proofErr w:type="spellStart"/>
            <w:r>
              <w:rPr>
                <w:sz w:val="18"/>
                <w:lang w:eastAsia="ko-KR"/>
              </w:rPr>
              <w:t>장소명</w:t>
            </w:r>
            <w:proofErr w:type="spellEnd"/>
            <w:r>
              <w:rPr>
                <w:sz w:val="18"/>
                <w:lang w:eastAsia="ko-KR"/>
              </w:rPr>
              <w:t xml:space="preserve"> · 지역 · 카테고리 · 유사도 · ♡</w:t>
            </w:r>
            <w:r>
              <w:rPr>
                <w:lang w:eastAsia="ko-KR"/>
              </w:rPr>
              <w:br/>
            </w:r>
            <w:r>
              <w:rPr>
                <w:sz w:val="18"/>
                <w:lang w:eastAsia="ko-KR"/>
              </w:rPr>
              <w:t xml:space="preserve">[대표 이미지] </w:t>
            </w:r>
            <w:proofErr w:type="spellStart"/>
            <w:r>
              <w:rPr>
                <w:sz w:val="18"/>
                <w:lang w:eastAsia="ko-KR"/>
              </w:rPr>
              <w:t>장소명</w:t>
            </w:r>
            <w:proofErr w:type="spellEnd"/>
            <w:r>
              <w:rPr>
                <w:sz w:val="18"/>
                <w:lang w:eastAsia="ko-KR"/>
              </w:rPr>
              <w:t xml:space="preserve"> · 지역 · 카테고리 · 유사도 · ♡</w:t>
            </w:r>
            <w:r>
              <w:rPr>
                <w:lang w:eastAsia="ko-KR"/>
              </w:rPr>
              <w:br/>
            </w:r>
            <w:r>
              <w:rPr>
                <w:sz w:val="18"/>
                <w:lang w:eastAsia="ko-KR"/>
              </w:rPr>
              <w:t>... 최대 8개</w:t>
            </w:r>
          </w:p>
        </w:tc>
      </w:tr>
      <w:tr w:rsidR="00E17EC3" w14:paraId="7193B586" w14:textId="77777777">
        <w:trPr>
          <w:jc w:val="center"/>
        </w:trPr>
        <w:tc>
          <w:tcPr>
            <w:tcW w:w="9071" w:type="dxa"/>
            <w:vAlign w:val="center"/>
          </w:tcPr>
          <w:p w14:paraId="1334F47A" w14:textId="77777777" w:rsidR="00E17EC3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선택</w:t>
            </w:r>
            <w:proofErr w:type="spellEnd"/>
            <w:r>
              <w:rPr>
                <w:sz w:val="18"/>
              </w:rPr>
              <w:t xml:space="preserve"> → </w:t>
            </w:r>
            <w:proofErr w:type="spellStart"/>
            <w:r>
              <w:rPr>
                <w:sz w:val="18"/>
              </w:rPr>
              <w:t>장소</w:t>
            </w:r>
            <w:proofErr w:type="spellEnd"/>
            <w:r>
              <w:rPr>
                <w:sz w:val="18"/>
              </w:rPr>
              <w:t xml:space="preserve"> 상세</w:t>
            </w:r>
          </w:p>
        </w:tc>
      </w:tr>
    </w:tbl>
    <w:p w14:paraId="4AA7C147" w14:textId="77777777" w:rsidR="00E17EC3" w:rsidRDefault="00E17EC3"/>
    <w:p w14:paraId="20AE9457" w14:textId="77777777" w:rsidR="00E17EC3" w:rsidRDefault="00000000">
      <w:pPr>
        <w:spacing w:after="100" w:line="300" w:lineRule="auto"/>
      </w:pPr>
      <w:r>
        <w:rPr>
          <w:b/>
          <w:sz w:val="19"/>
        </w:rPr>
        <w:t>Wireframe C. 장소 상세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1"/>
      </w:tblGrid>
      <w:tr w:rsidR="00E17EC3" w14:paraId="40D8D141" w14:textId="77777777">
        <w:trPr>
          <w:jc w:val="center"/>
        </w:trPr>
        <w:tc>
          <w:tcPr>
            <w:tcW w:w="9071" w:type="dxa"/>
            <w:shd w:val="clear" w:color="auto" w:fill="1F4E78"/>
            <w:vAlign w:val="center"/>
          </w:tcPr>
          <w:p w14:paraId="647D9563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color w:val="FFFFFF"/>
                <w:sz w:val="18"/>
                <w:lang w:eastAsia="ko-KR"/>
              </w:rPr>
              <w:t>뒤로가기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 xml:space="preserve"> | </w:t>
            </w:r>
            <w:proofErr w:type="spellStart"/>
            <w:r>
              <w:rPr>
                <w:b/>
                <w:color w:val="FFFFFF"/>
                <w:sz w:val="18"/>
                <w:lang w:eastAsia="ko-KR"/>
              </w:rPr>
              <w:t>장소명</w:t>
            </w:r>
            <w:proofErr w:type="spellEnd"/>
            <w:r>
              <w:rPr>
                <w:b/>
                <w:color w:val="FFFFFF"/>
                <w:sz w:val="18"/>
                <w:lang w:eastAsia="ko-KR"/>
              </w:rPr>
              <w:t xml:space="preserve"> | ♡ 즐겨찾기</w:t>
            </w:r>
          </w:p>
        </w:tc>
      </w:tr>
      <w:tr w:rsidR="00E17EC3" w14:paraId="37910FF6" w14:textId="77777777">
        <w:trPr>
          <w:jc w:val="center"/>
        </w:trPr>
        <w:tc>
          <w:tcPr>
            <w:tcW w:w="9071" w:type="dxa"/>
            <w:shd w:val="clear" w:color="auto" w:fill="D9EAF7"/>
            <w:vAlign w:val="center"/>
          </w:tcPr>
          <w:p w14:paraId="58E07FBB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대표 이미지 · 설명 · 주소 · 카테고리 · 출처/라이선스</w:t>
            </w:r>
          </w:p>
        </w:tc>
      </w:tr>
      <w:tr w:rsidR="00E17EC3" w14:paraId="45DEB517" w14:textId="77777777">
        <w:trPr>
          <w:jc w:val="center"/>
        </w:trPr>
        <w:tc>
          <w:tcPr>
            <w:tcW w:w="9071" w:type="dxa"/>
            <w:vAlign w:val="center"/>
          </w:tcPr>
          <w:p w14:paraId="531E20D7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[지도/</w:t>
            </w:r>
            <w:proofErr w:type="spellStart"/>
            <w:r>
              <w:rPr>
                <w:sz w:val="18"/>
                <w:lang w:eastAsia="ko-KR"/>
              </w:rPr>
              <w:t>무키</w:t>
            </w:r>
            <w:proofErr w:type="spellEnd"/>
            <w:r>
              <w:rPr>
                <w:sz w:val="18"/>
                <w:lang w:eastAsia="ko-KR"/>
              </w:rPr>
              <w:t xml:space="preserve"> 미리보기]     [날짜·시간 입력 → 태양 고도·방위·조명 방향]</w:t>
            </w:r>
          </w:p>
        </w:tc>
      </w:tr>
      <w:tr w:rsidR="00E17EC3" w14:paraId="30294D4A" w14:textId="77777777">
        <w:trPr>
          <w:jc w:val="center"/>
        </w:trPr>
        <w:tc>
          <w:tcPr>
            <w:tcW w:w="9071" w:type="dxa"/>
            <w:vAlign w:val="center"/>
          </w:tcPr>
          <w:p w14:paraId="0BD61D28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날씨 | 주차 | </w:t>
            </w:r>
            <w:proofErr w:type="spellStart"/>
            <w:r>
              <w:rPr>
                <w:sz w:val="18"/>
                <w:lang w:eastAsia="ko-KR"/>
              </w:rPr>
              <w:t>소음원</w:t>
            </w:r>
            <w:proofErr w:type="spellEnd"/>
            <w:r>
              <w:rPr>
                <w:sz w:val="18"/>
                <w:lang w:eastAsia="ko-KR"/>
              </w:rPr>
              <w:t xml:space="preserve"> | 유사 장소 | 현장·허가 확인 안내</w:t>
            </w:r>
          </w:p>
        </w:tc>
      </w:tr>
    </w:tbl>
    <w:p w14:paraId="3B86EDD8" w14:textId="77777777" w:rsidR="00E17EC3" w:rsidRDefault="00E17EC3">
      <w:pPr>
        <w:rPr>
          <w:lang w:eastAsia="ko-KR"/>
        </w:rPr>
      </w:pPr>
    </w:p>
    <w:p w14:paraId="425F48C4" w14:textId="77777777" w:rsidR="00E17EC3" w:rsidRDefault="00000000">
      <w:pPr>
        <w:pStyle w:val="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F4E78"/>
          <w:sz w:val="28"/>
          <w:lang w:eastAsia="ko-KR"/>
        </w:rPr>
        <w:t>7. 데이터 요구사항 (Data Requirements)</w:t>
      </w:r>
    </w:p>
    <w:p w14:paraId="5C77641D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>데이터는 장소 탐색과 촬영 준비 참고정보 제공에 필요한 최소 범위로 관리한다. 운영 카탈로그는 장소 단위와 이미지 단위를 분리하며, 모든 제3자 데이터는 출처·이용 조건을 검토한다.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4"/>
        <w:gridCol w:w="1417"/>
        <w:gridCol w:w="1984"/>
        <w:gridCol w:w="1191"/>
        <w:gridCol w:w="3458"/>
      </w:tblGrid>
      <w:tr w:rsidR="00E17EC3" w14:paraId="1DFC98CD" w14:textId="77777777">
        <w:trPr>
          <w:cantSplit/>
          <w:jc w:val="center"/>
        </w:trPr>
        <w:tc>
          <w:tcPr>
            <w:tcW w:w="964" w:type="dxa"/>
            <w:shd w:val="clear" w:color="auto" w:fill="1F4E78"/>
            <w:vAlign w:val="center"/>
          </w:tcPr>
          <w:p w14:paraId="6B488F5D" w14:textId="77777777" w:rsidR="00E17EC3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5"/>
              </w:rPr>
              <w:t>데이터</w:t>
            </w:r>
            <w:proofErr w:type="spellEnd"/>
            <w:r>
              <w:rPr>
                <w:b/>
                <w:color w:val="FFFFFF"/>
                <w:sz w:val="15"/>
              </w:rPr>
              <w:t xml:space="preserve"> ID</w:t>
            </w:r>
          </w:p>
        </w:tc>
        <w:tc>
          <w:tcPr>
            <w:tcW w:w="1417" w:type="dxa"/>
            <w:shd w:val="clear" w:color="auto" w:fill="1F4E78"/>
            <w:vAlign w:val="center"/>
          </w:tcPr>
          <w:p w14:paraId="59B0D307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데이터명</w:t>
            </w:r>
          </w:p>
        </w:tc>
        <w:tc>
          <w:tcPr>
            <w:tcW w:w="1984" w:type="dxa"/>
            <w:shd w:val="clear" w:color="auto" w:fill="1F4E78"/>
            <w:vAlign w:val="center"/>
          </w:tcPr>
          <w:p w14:paraId="6F9C9147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출처</w:t>
            </w:r>
          </w:p>
        </w:tc>
        <w:tc>
          <w:tcPr>
            <w:tcW w:w="1191" w:type="dxa"/>
            <w:shd w:val="clear" w:color="auto" w:fill="1F4E78"/>
            <w:vAlign w:val="center"/>
          </w:tcPr>
          <w:p w14:paraId="647E338C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형식</w:t>
            </w:r>
          </w:p>
        </w:tc>
        <w:tc>
          <w:tcPr>
            <w:tcW w:w="3458" w:type="dxa"/>
            <w:shd w:val="clear" w:color="auto" w:fill="1F4E78"/>
            <w:vAlign w:val="center"/>
          </w:tcPr>
          <w:p w14:paraId="588C6B48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갱신/이용 조건</w:t>
            </w:r>
          </w:p>
        </w:tc>
      </w:tr>
      <w:tr w:rsidR="00E17EC3" w14:paraId="6EFC7018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7E7EBCA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DATA-01</w:t>
            </w:r>
          </w:p>
        </w:tc>
        <w:tc>
          <w:tcPr>
            <w:tcW w:w="1417" w:type="dxa"/>
            <w:vAlign w:val="center"/>
          </w:tcPr>
          <w:p w14:paraId="5F190845" w14:textId="77777777" w:rsidR="00E17EC3" w:rsidRDefault="00000000">
            <w:pPr>
              <w:spacing w:after="0"/>
            </w:pPr>
            <w:r>
              <w:rPr>
                <w:sz w:val="15"/>
              </w:rPr>
              <w:t>장소 카탈로그</w:t>
            </w:r>
          </w:p>
        </w:tc>
        <w:tc>
          <w:tcPr>
            <w:tcW w:w="1984" w:type="dxa"/>
            <w:vAlign w:val="center"/>
          </w:tcPr>
          <w:p w14:paraId="5E5F2D96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검토된 국내 장소 데이터</w:t>
            </w:r>
          </w:p>
        </w:tc>
        <w:tc>
          <w:tcPr>
            <w:tcW w:w="1191" w:type="dxa"/>
            <w:vAlign w:val="center"/>
          </w:tcPr>
          <w:p w14:paraId="0464AA4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PostgreSQL/JSON</w:t>
            </w:r>
          </w:p>
        </w:tc>
        <w:tc>
          <w:tcPr>
            <w:tcW w:w="3458" w:type="dxa"/>
            <w:vAlign w:val="center"/>
          </w:tcPr>
          <w:p w14:paraId="24E48CDB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장소명</w:t>
            </w:r>
            <w:proofErr w:type="spellEnd"/>
            <w:r>
              <w:rPr>
                <w:sz w:val="15"/>
                <w:lang w:eastAsia="ko-KR"/>
              </w:rPr>
              <w:t>·설명·카테고리·주소·WGS84 좌표·허가 참고정보. 적재 전 형식·출처 검증.</w:t>
            </w:r>
          </w:p>
        </w:tc>
      </w:tr>
      <w:tr w:rsidR="00E17EC3" w14:paraId="2D755C52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65652DF2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DATA-02</w:t>
            </w:r>
          </w:p>
        </w:tc>
        <w:tc>
          <w:tcPr>
            <w:tcW w:w="1417" w:type="dxa"/>
            <w:vAlign w:val="center"/>
          </w:tcPr>
          <w:p w14:paraId="75A08609" w14:textId="77777777" w:rsidR="00E17EC3" w:rsidRDefault="00000000">
            <w:pPr>
              <w:spacing w:after="0"/>
            </w:pPr>
            <w:r>
              <w:rPr>
                <w:sz w:val="15"/>
              </w:rPr>
              <w:t>장소 이미지</w:t>
            </w:r>
          </w:p>
        </w:tc>
        <w:tc>
          <w:tcPr>
            <w:tcW w:w="1984" w:type="dxa"/>
            <w:vAlign w:val="center"/>
          </w:tcPr>
          <w:p w14:paraId="2A43016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허가·라이선스 확인 이미지</w:t>
            </w:r>
          </w:p>
        </w:tc>
        <w:tc>
          <w:tcPr>
            <w:tcW w:w="1191" w:type="dxa"/>
            <w:vAlign w:val="center"/>
          </w:tcPr>
          <w:p w14:paraId="6799A94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Storage/</w:t>
            </w:r>
            <w:proofErr w:type="spellStart"/>
            <w:r>
              <w:rPr>
                <w:sz w:val="15"/>
              </w:rPr>
              <w:t>JPG·PNG·WebP</w:t>
            </w:r>
            <w:proofErr w:type="spellEnd"/>
          </w:p>
        </w:tc>
        <w:tc>
          <w:tcPr>
            <w:tcW w:w="3458" w:type="dxa"/>
            <w:vAlign w:val="center"/>
          </w:tcPr>
          <w:p w14:paraId="0CFEFE7B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5"/>
                <w:lang w:eastAsia="ko-KR"/>
              </w:rPr>
              <w:t>장소와 연결하고 alt·출처 URL·저작자·라이선스·검증일을 기록. 권리 불명 이미지는 제외.</w:t>
            </w:r>
          </w:p>
        </w:tc>
      </w:tr>
      <w:tr w:rsidR="00E17EC3" w14:paraId="5369EBD8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0A63930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DATA-03</w:t>
            </w:r>
          </w:p>
        </w:tc>
        <w:tc>
          <w:tcPr>
            <w:tcW w:w="1417" w:type="dxa"/>
            <w:vAlign w:val="center"/>
          </w:tcPr>
          <w:p w14:paraId="290B3F58" w14:textId="77777777" w:rsidR="00E17EC3" w:rsidRDefault="00000000">
            <w:pPr>
              <w:spacing w:after="0"/>
            </w:pPr>
            <w:r>
              <w:rPr>
                <w:sz w:val="15"/>
              </w:rPr>
              <w:t>이미지 임베딩</w:t>
            </w:r>
          </w:p>
        </w:tc>
        <w:tc>
          <w:tcPr>
            <w:tcW w:w="1984" w:type="dxa"/>
            <w:vAlign w:val="center"/>
          </w:tcPr>
          <w:p w14:paraId="2F89CC5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승인된 DATA-02에서 오프라인 생성</w:t>
            </w:r>
          </w:p>
        </w:tc>
        <w:tc>
          <w:tcPr>
            <w:tcW w:w="1191" w:type="dxa"/>
            <w:vAlign w:val="center"/>
          </w:tcPr>
          <w:p w14:paraId="5471EAD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512차원 vector/JSON</w:t>
            </w:r>
          </w:p>
        </w:tc>
        <w:tc>
          <w:tcPr>
            <w:tcW w:w="3458" w:type="dxa"/>
            <w:vAlign w:val="center"/>
          </w:tcPr>
          <w:p w14:paraId="314C33BF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5"/>
                <w:lang w:eastAsia="ko-KR"/>
              </w:rPr>
              <w:t>모델·</w:t>
            </w:r>
            <w:proofErr w:type="spellStart"/>
            <w:r>
              <w:rPr>
                <w:sz w:val="15"/>
                <w:lang w:eastAsia="ko-KR"/>
              </w:rPr>
              <w:t>전처리</w:t>
            </w:r>
            <w:proofErr w:type="spellEnd"/>
            <w:r>
              <w:rPr>
                <w:sz w:val="15"/>
                <w:lang w:eastAsia="ko-KR"/>
              </w:rPr>
              <w:t xml:space="preserve"> 호환성을 기록. </w:t>
            </w:r>
            <w:proofErr w:type="spellStart"/>
            <w:r>
              <w:rPr>
                <w:sz w:val="15"/>
                <w:lang w:eastAsia="ko-KR"/>
              </w:rPr>
              <w:t>추론용이며</w:t>
            </w:r>
            <w:proofErr w:type="spellEnd"/>
            <w:r>
              <w:rPr>
                <w:sz w:val="15"/>
                <w:lang w:eastAsia="ko-KR"/>
              </w:rPr>
              <w:t xml:space="preserve"> 원본 이미지 대체물이 아니다.</w:t>
            </w:r>
          </w:p>
        </w:tc>
      </w:tr>
      <w:tr w:rsidR="00E17EC3" w14:paraId="017203E7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2189A5E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DATA-04</w:t>
            </w:r>
          </w:p>
        </w:tc>
        <w:tc>
          <w:tcPr>
            <w:tcW w:w="1417" w:type="dxa"/>
            <w:vAlign w:val="center"/>
          </w:tcPr>
          <w:p w14:paraId="38AF0A27" w14:textId="77777777" w:rsidR="00E17EC3" w:rsidRDefault="00000000">
            <w:pPr>
              <w:spacing w:after="0"/>
            </w:pPr>
            <w:r>
              <w:rPr>
                <w:sz w:val="15"/>
              </w:rPr>
              <w:t>주차·소음·날씨</w:t>
            </w:r>
          </w:p>
        </w:tc>
        <w:tc>
          <w:tcPr>
            <w:tcW w:w="1984" w:type="dxa"/>
            <w:vAlign w:val="center"/>
          </w:tcPr>
          <w:p w14:paraId="2E25559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검토된 공공·공식 데이터 및 KMA</w:t>
            </w:r>
          </w:p>
        </w:tc>
        <w:tc>
          <w:tcPr>
            <w:tcW w:w="1191" w:type="dxa"/>
            <w:vAlign w:val="center"/>
          </w:tcPr>
          <w:p w14:paraId="6950FFA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JSON/API</w:t>
            </w:r>
          </w:p>
        </w:tc>
        <w:tc>
          <w:tcPr>
            <w:tcW w:w="3458" w:type="dxa"/>
            <w:vAlign w:val="center"/>
          </w:tcPr>
          <w:p w14:paraId="636DAC25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주차·소음은 출처와 검증일을 저장. 날씨는 서버 캐시 후 제공하며 </w:t>
            </w:r>
            <w:proofErr w:type="spellStart"/>
            <w:r>
              <w:rPr>
                <w:sz w:val="15"/>
                <w:lang w:eastAsia="ko-KR"/>
              </w:rPr>
              <w:t>누락값을</w:t>
            </w:r>
            <w:proofErr w:type="spellEnd"/>
            <w:r>
              <w:rPr>
                <w:sz w:val="15"/>
                <w:lang w:eastAsia="ko-KR"/>
              </w:rPr>
              <w:t xml:space="preserve"> 추정하지 않는다.</w:t>
            </w:r>
          </w:p>
        </w:tc>
      </w:tr>
      <w:tr w:rsidR="00E17EC3" w14:paraId="1B1AD6B3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0E0C5D1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DATA-05</w:t>
            </w:r>
          </w:p>
        </w:tc>
        <w:tc>
          <w:tcPr>
            <w:tcW w:w="1417" w:type="dxa"/>
            <w:vAlign w:val="center"/>
          </w:tcPr>
          <w:p w14:paraId="0B5BAFE5" w14:textId="77777777" w:rsidR="00E17EC3" w:rsidRDefault="00000000">
            <w:pPr>
              <w:spacing w:after="0"/>
            </w:pPr>
            <w:r>
              <w:rPr>
                <w:sz w:val="15"/>
              </w:rPr>
              <w:t>계정·즐겨찾기</w:t>
            </w:r>
          </w:p>
        </w:tc>
        <w:tc>
          <w:tcPr>
            <w:tcW w:w="1984" w:type="dxa"/>
            <w:vAlign w:val="center"/>
          </w:tcPr>
          <w:p w14:paraId="5777AB2F" w14:textId="77777777" w:rsidR="00E17EC3" w:rsidRDefault="00000000">
            <w:pPr>
              <w:spacing w:after="0"/>
            </w:pPr>
            <w:r>
              <w:rPr>
                <w:sz w:val="15"/>
              </w:rPr>
              <w:t>Supabase Auth 및 user_shortlist</w:t>
            </w:r>
          </w:p>
        </w:tc>
        <w:tc>
          <w:tcPr>
            <w:tcW w:w="1191" w:type="dxa"/>
            <w:vAlign w:val="center"/>
          </w:tcPr>
          <w:p w14:paraId="24EF1B1B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Auth/PostgreSQL</w:t>
            </w:r>
          </w:p>
        </w:tc>
        <w:tc>
          <w:tcPr>
            <w:tcW w:w="3458" w:type="dxa"/>
            <w:vAlign w:val="center"/>
          </w:tcPr>
          <w:p w14:paraId="03EFA1B2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이메일 인증은 Auth가 관리. </w:t>
            </w:r>
            <w:proofErr w:type="spellStart"/>
            <w:r>
              <w:rPr>
                <w:sz w:val="15"/>
                <w:lang w:eastAsia="ko-KR"/>
              </w:rPr>
              <w:t>즐겨찾기는</w:t>
            </w:r>
            <w:proofErr w:type="spellEnd"/>
            <w:r>
              <w:rPr>
                <w:sz w:val="15"/>
                <w:lang w:eastAsia="ko-KR"/>
              </w:rPr>
              <w:t xml:space="preserve"> </w:t>
            </w:r>
            <w:proofErr w:type="spellStart"/>
            <w:r>
              <w:rPr>
                <w:sz w:val="15"/>
                <w:lang w:eastAsia="ko-KR"/>
              </w:rPr>
              <w:t>user_id</w:t>
            </w:r>
            <w:proofErr w:type="spellEnd"/>
            <w:r>
              <w:rPr>
                <w:sz w:val="15"/>
                <w:lang w:eastAsia="ko-KR"/>
              </w:rPr>
              <w:t xml:space="preserve">와 </w:t>
            </w:r>
            <w:proofErr w:type="spellStart"/>
            <w:r>
              <w:rPr>
                <w:sz w:val="15"/>
                <w:lang w:eastAsia="ko-KR"/>
              </w:rPr>
              <w:t>location_id</w:t>
            </w:r>
            <w:proofErr w:type="spellEnd"/>
            <w:r>
              <w:rPr>
                <w:sz w:val="15"/>
                <w:lang w:eastAsia="ko-KR"/>
              </w:rPr>
              <w:t>만 저장하고 RLS로 본인 행만 접근.</w:t>
            </w:r>
          </w:p>
        </w:tc>
      </w:tr>
      <w:tr w:rsidR="00E17EC3" w14:paraId="6327A3C1" w14:textId="77777777">
        <w:trPr>
          <w:cantSplit/>
          <w:jc w:val="center"/>
        </w:trPr>
        <w:tc>
          <w:tcPr>
            <w:tcW w:w="964" w:type="dxa"/>
            <w:vAlign w:val="center"/>
          </w:tcPr>
          <w:p w14:paraId="6FAB4AD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DATA-06</w:t>
            </w:r>
          </w:p>
        </w:tc>
        <w:tc>
          <w:tcPr>
            <w:tcW w:w="1417" w:type="dxa"/>
            <w:vAlign w:val="center"/>
          </w:tcPr>
          <w:p w14:paraId="19642F8C" w14:textId="77777777" w:rsidR="00E17EC3" w:rsidRDefault="00000000">
            <w:pPr>
              <w:spacing w:after="0"/>
            </w:pPr>
            <w:r>
              <w:rPr>
                <w:sz w:val="15"/>
              </w:rPr>
              <w:t>목업 데이터</w:t>
            </w:r>
          </w:p>
        </w:tc>
        <w:tc>
          <w:tcPr>
            <w:tcW w:w="1984" w:type="dxa"/>
            <w:vAlign w:val="center"/>
          </w:tcPr>
          <w:p w14:paraId="3380BBF1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 소유 합성 예시</w:t>
            </w:r>
          </w:p>
        </w:tc>
        <w:tc>
          <w:tcPr>
            <w:tcW w:w="1191" w:type="dxa"/>
            <w:vAlign w:val="center"/>
          </w:tcPr>
          <w:p w14:paraId="6CB6DB39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TypeScript fixture</w:t>
            </w:r>
          </w:p>
        </w:tc>
        <w:tc>
          <w:tcPr>
            <w:tcW w:w="3458" w:type="dxa"/>
            <w:vAlign w:val="center"/>
          </w:tcPr>
          <w:p w14:paraId="3E050F45" w14:textId="77777777" w:rsidR="00E17EC3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sz w:val="15"/>
                <w:lang w:eastAsia="ko-KR"/>
              </w:rPr>
              <w:t>외부 키 없이 테스트·시연에 사용. 실제 운영 데이터와 명확히 구분.</w:t>
            </w:r>
          </w:p>
        </w:tc>
      </w:tr>
    </w:tbl>
    <w:p w14:paraId="02C20D37" w14:textId="77777777" w:rsidR="00E17EC3" w:rsidRDefault="00E17EC3">
      <w:pPr>
        <w:rPr>
          <w:lang w:eastAsia="ko-KR"/>
        </w:rPr>
      </w:pPr>
    </w:p>
    <w:p w14:paraId="6981B23F" w14:textId="77777777" w:rsidR="00E17EC3" w:rsidRDefault="00000000">
      <w:pPr>
        <w:spacing w:after="100" w:line="300" w:lineRule="auto"/>
        <w:rPr>
          <w:lang w:eastAsia="ko-KR"/>
        </w:rPr>
      </w:pPr>
      <w:r>
        <w:rPr>
          <w:b/>
          <w:lang w:eastAsia="ko-KR"/>
        </w:rPr>
        <w:t>데이터 보존 및 정합성 원칙</w:t>
      </w:r>
    </w:p>
    <w:p w14:paraId="2FA00EBB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검색 업로드 원본 파일은 브라우저에서 처리하며 서버·로그에 영구 저장하지 않는다.</w:t>
      </w:r>
    </w:p>
    <w:p w14:paraId="2A61DF5F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카탈로그 저장 전에는 UUID, 좌표 범위, 필수 메타데이터, 중복 여부를 검증하고, </w:t>
      </w:r>
      <w:proofErr w:type="spellStart"/>
      <w:r>
        <w:rPr>
          <w:sz w:val="19"/>
          <w:lang w:eastAsia="ko-KR"/>
        </w:rPr>
        <w:t>임베딩</w:t>
      </w:r>
      <w:proofErr w:type="spellEnd"/>
      <w:r>
        <w:rPr>
          <w:sz w:val="19"/>
          <w:lang w:eastAsia="ko-KR"/>
        </w:rPr>
        <w:t xml:space="preserve"> 적재 전에는 모델 차원·</w:t>
      </w:r>
      <w:proofErr w:type="spellStart"/>
      <w:r>
        <w:rPr>
          <w:sz w:val="19"/>
          <w:lang w:eastAsia="ko-KR"/>
        </w:rPr>
        <w:t>유한값</w:t>
      </w:r>
      <w:proofErr w:type="spellEnd"/>
      <w:r>
        <w:rPr>
          <w:sz w:val="19"/>
          <w:lang w:eastAsia="ko-KR"/>
        </w:rPr>
        <w:t>·출처 연결을 검증한다.</w:t>
      </w:r>
    </w:p>
    <w:p w14:paraId="07C30546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 xml:space="preserve">사용자 </w:t>
      </w:r>
      <w:proofErr w:type="spellStart"/>
      <w:r>
        <w:rPr>
          <w:sz w:val="19"/>
          <w:lang w:eastAsia="ko-KR"/>
        </w:rPr>
        <w:t>즐겨찾기는</w:t>
      </w:r>
      <w:proofErr w:type="spellEnd"/>
      <w:r>
        <w:rPr>
          <w:sz w:val="19"/>
          <w:lang w:eastAsia="ko-KR"/>
        </w:rPr>
        <w:t xml:space="preserve"> 인증 상태별로 분리한다. 게스트 데이터는 사용자 동의 후의 성공적인 병합 때만 삭제한다.</w:t>
      </w:r>
    </w:p>
    <w:p w14:paraId="5FAE0606" w14:textId="77777777" w:rsidR="00E17EC3" w:rsidRDefault="00000000">
      <w:pPr>
        <w:pStyle w:val="a0"/>
        <w:spacing w:after="40" w:line="264" w:lineRule="auto"/>
        <w:rPr>
          <w:lang w:eastAsia="ko-KR"/>
        </w:rPr>
      </w:pPr>
      <w:r>
        <w:rPr>
          <w:sz w:val="19"/>
          <w:lang w:eastAsia="ko-KR"/>
        </w:rPr>
        <w:t>외부 API의 빈 응답 또는 누락 범주는 임의 값으로 채우지 않고 ‘정보 없음’ 상태로 표시한다.</w:t>
      </w:r>
    </w:p>
    <w:p w14:paraId="322A0BD7" w14:textId="77777777" w:rsidR="00E17EC3" w:rsidRDefault="00000000">
      <w:pPr>
        <w:pStyle w:val="1"/>
        <w:spacing w:before="240" w:after="100"/>
        <w:rPr>
          <w:lang w:eastAsia="ko-KR"/>
        </w:rPr>
      </w:pPr>
      <w:r>
        <w:rPr>
          <w:rFonts w:ascii="맑은 고딕" w:eastAsia="맑은 고딕" w:hAnsi="맑은 고딕"/>
          <w:color w:val="1F4E78"/>
          <w:sz w:val="28"/>
          <w:lang w:eastAsia="ko-KR"/>
        </w:rPr>
        <w:lastRenderedPageBreak/>
        <w:t>8. AI 관련 요구사항 (AI Requirements)</w:t>
      </w:r>
    </w:p>
    <w:p w14:paraId="12151405" w14:textId="77777777" w:rsidR="00E17EC3" w:rsidRDefault="00000000">
      <w:pPr>
        <w:spacing w:after="100" w:line="300" w:lineRule="auto"/>
        <w:rPr>
          <w:lang w:eastAsia="ko-KR"/>
        </w:rPr>
      </w:pPr>
      <w:proofErr w:type="spellStart"/>
      <w:r>
        <w:rPr>
          <w:lang w:eastAsia="ko-KR"/>
        </w:rPr>
        <w:t>SceneScan</w:t>
      </w:r>
      <w:proofErr w:type="spellEnd"/>
      <w:r>
        <w:rPr>
          <w:lang w:eastAsia="ko-KR"/>
        </w:rPr>
        <w:t xml:space="preserve">의 AI는 장소 후보 탐색을 위한 이미지 </w:t>
      </w:r>
      <w:proofErr w:type="spellStart"/>
      <w:r>
        <w:rPr>
          <w:lang w:eastAsia="ko-KR"/>
        </w:rPr>
        <w:t>임베딩</w:t>
      </w:r>
      <w:proofErr w:type="spellEnd"/>
      <w:r>
        <w:rPr>
          <w:lang w:eastAsia="ko-KR"/>
        </w:rPr>
        <w:t>·벡터 유사도 검색에 한정한다. 생성형 답변을 핵심 판단 근거로 사용하지 않으며, AI 결과는 장소 후보 추천이지 특정 장소의 확정 판정이 아니다.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77"/>
        <w:gridCol w:w="1247"/>
        <w:gridCol w:w="4082"/>
        <w:gridCol w:w="1701"/>
        <w:gridCol w:w="907"/>
      </w:tblGrid>
      <w:tr w:rsidR="00E17EC3" w14:paraId="69B31635" w14:textId="77777777">
        <w:trPr>
          <w:cantSplit/>
          <w:jc w:val="center"/>
        </w:trPr>
        <w:tc>
          <w:tcPr>
            <w:tcW w:w="1077" w:type="dxa"/>
            <w:shd w:val="clear" w:color="auto" w:fill="1F4E78"/>
            <w:vAlign w:val="center"/>
          </w:tcPr>
          <w:p w14:paraId="4DADC048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 xml:space="preserve">AI </w:t>
            </w:r>
            <w:proofErr w:type="spellStart"/>
            <w:r>
              <w:rPr>
                <w:b/>
                <w:color w:val="FFFFFF"/>
                <w:sz w:val="15"/>
              </w:rPr>
              <w:t>요구</w:t>
            </w:r>
            <w:proofErr w:type="spellEnd"/>
            <w:r>
              <w:rPr>
                <w:b/>
                <w:color w:val="FFFFFF"/>
                <w:sz w:val="15"/>
              </w:rPr>
              <w:t xml:space="preserve"> ID</w:t>
            </w:r>
          </w:p>
        </w:tc>
        <w:tc>
          <w:tcPr>
            <w:tcW w:w="1247" w:type="dxa"/>
            <w:shd w:val="clear" w:color="auto" w:fill="1F4E78"/>
            <w:vAlign w:val="center"/>
          </w:tcPr>
          <w:p w14:paraId="1DB67A67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항목</w:t>
            </w:r>
          </w:p>
        </w:tc>
        <w:tc>
          <w:tcPr>
            <w:tcW w:w="4082" w:type="dxa"/>
            <w:shd w:val="clear" w:color="auto" w:fill="1F4E78"/>
            <w:vAlign w:val="center"/>
          </w:tcPr>
          <w:p w14:paraId="7C8278A3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요구사항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345B0066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검증/평가 방법</w:t>
            </w:r>
          </w:p>
        </w:tc>
        <w:tc>
          <w:tcPr>
            <w:tcW w:w="907" w:type="dxa"/>
            <w:shd w:val="clear" w:color="auto" w:fill="1F4E78"/>
            <w:vAlign w:val="center"/>
          </w:tcPr>
          <w:p w14:paraId="222B1436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비고</w:t>
            </w:r>
          </w:p>
        </w:tc>
      </w:tr>
      <w:tr w:rsidR="00E17EC3" w14:paraId="1EBE5044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1667F11C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AI-REQ-01</w:t>
            </w:r>
          </w:p>
        </w:tc>
        <w:tc>
          <w:tcPr>
            <w:tcW w:w="1247" w:type="dxa"/>
            <w:vAlign w:val="center"/>
          </w:tcPr>
          <w:p w14:paraId="2C996A55" w14:textId="77777777" w:rsidR="00E17EC3" w:rsidRDefault="00000000">
            <w:pPr>
              <w:spacing w:after="0"/>
            </w:pPr>
            <w:r>
              <w:rPr>
                <w:sz w:val="15"/>
              </w:rPr>
              <w:t>입력</w:t>
            </w:r>
          </w:p>
        </w:tc>
        <w:tc>
          <w:tcPr>
            <w:tcW w:w="4082" w:type="dxa"/>
            <w:vAlign w:val="center"/>
          </w:tcPr>
          <w:p w14:paraId="14910A56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AI 입력은 검증을 통과한 JPEG, PNG, </w:t>
            </w:r>
            <w:proofErr w:type="spellStart"/>
            <w:r>
              <w:rPr>
                <w:sz w:val="15"/>
                <w:lang w:eastAsia="ko-KR"/>
              </w:rPr>
              <w:t>WebP</w:t>
            </w:r>
            <w:proofErr w:type="spellEnd"/>
            <w:r>
              <w:rPr>
                <w:sz w:val="15"/>
                <w:lang w:eastAsia="ko-KR"/>
              </w:rPr>
              <w:t xml:space="preserve"> 이미지이며, 제한 초과·손상 파일은 추론 전에 거부해야 한다.</w:t>
            </w:r>
          </w:p>
        </w:tc>
        <w:tc>
          <w:tcPr>
            <w:tcW w:w="1701" w:type="dxa"/>
            <w:vAlign w:val="center"/>
          </w:tcPr>
          <w:p w14:paraId="1B463559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Unit/E2E Test</w:t>
            </w:r>
          </w:p>
        </w:tc>
        <w:tc>
          <w:tcPr>
            <w:tcW w:w="907" w:type="dxa"/>
            <w:vAlign w:val="center"/>
          </w:tcPr>
          <w:p w14:paraId="6F79625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FR-001, FR-002</w:t>
            </w:r>
          </w:p>
        </w:tc>
      </w:tr>
      <w:tr w:rsidR="00E17EC3" w14:paraId="0CB34B3F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0619FE1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AI-REQ-02</w:t>
            </w:r>
          </w:p>
        </w:tc>
        <w:tc>
          <w:tcPr>
            <w:tcW w:w="1247" w:type="dxa"/>
            <w:vAlign w:val="center"/>
          </w:tcPr>
          <w:p w14:paraId="2E34C950" w14:textId="77777777" w:rsidR="00E17EC3" w:rsidRDefault="00000000">
            <w:pPr>
              <w:spacing w:after="0"/>
            </w:pPr>
            <w:r>
              <w:rPr>
                <w:sz w:val="15"/>
              </w:rPr>
              <w:t>임베딩</w:t>
            </w:r>
          </w:p>
        </w:tc>
        <w:tc>
          <w:tcPr>
            <w:tcW w:w="4082" w:type="dxa"/>
            <w:vAlign w:val="center"/>
          </w:tcPr>
          <w:p w14:paraId="3A1BD48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브라우저 AI는 CLIP으로 길이 512의 유한 숫자 벡터를 생성하고, 오프라인 카탈로그 생성과 호환되는 모델·전처리를 사용해야 한다.</w:t>
            </w:r>
          </w:p>
        </w:tc>
        <w:tc>
          <w:tcPr>
            <w:tcW w:w="1701" w:type="dxa"/>
            <w:vAlign w:val="center"/>
          </w:tcPr>
          <w:p w14:paraId="58B64B4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Unit Test/Review</w:t>
            </w:r>
          </w:p>
        </w:tc>
        <w:tc>
          <w:tcPr>
            <w:tcW w:w="907" w:type="dxa"/>
            <w:vAlign w:val="center"/>
          </w:tcPr>
          <w:p w14:paraId="647236F5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FR-003</w:t>
            </w:r>
          </w:p>
        </w:tc>
      </w:tr>
      <w:tr w:rsidR="00E17EC3" w14:paraId="2D5295F4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555A552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AI-REQ-03</w:t>
            </w:r>
          </w:p>
        </w:tc>
        <w:tc>
          <w:tcPr>
            <w:tcW w:w="1247" w:type="dxa"/>
            <w:vAlign w:val="center"/>
          </w:tcPr>
          <w:p w14:paraId="05809108" w14:textId="77777777" w:rsidR="00E17EC3" w:rsidRDefault="00000000">
            <w:pPr>
              <w:spacing w:after="0"/>
            </w:pPr>
            <w:r>
              <w:rPr>
                <w:sz w:val="15"/>
              </w:rPr>
              <w:t>개인정보</w:t>
            </w:r>
          </w:p>
        </w:tc>
        <w:tc>
          <w:tcPr>
            <w:tcW w:w="4082" w:type="dxa"/>
            <w:vAlign w:val="center"/>
          </w:tcPr>
          <w:p w14:paraId="3048A2AB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원본 이미지는 브라우저에서 추론하며, 검색 서버에는 원본 대신 검증된 </w:t>
            </w:r>
            <w:proofErr w:type="spellStart"/>
            <w:r>
              <w:rPr>
                <w:sz w:val="15"/>
                <w:lang w:eastAsia="ko-KR"/>
              </w:rPr>
              <w:t>임베딩만</w:t>
            </w:r>
            <w:proofErr w:type="spellEnd"/>
            <w:r>
              <w:rPr>
                <w:sz w:val="15"/>
                <w:lang w:eastAsia="ko-KR"/>
              </w:rPr>
              <w:t xml:space="preserve"> 전송해야 한다.</w:t>
            </w:r>
          </w:p>
        </w:tc>
        <w:tc>
          <w:tcPr>
            <w:tcW w:w="1701" w:type="dxa"/>
            <w:vAlign w:val="center"/>
          </w:tcPr>
          <w:p w14:paraId="6D954DE3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Code Review/E2E Test</w:t>
            </w:r>
          </w:p>
        </w:tc>
        <w:tc>
          <w:tcPr>
            <w:tcW w:w="907" w:type="dxa"/>
            <w:vAlign w:val="center"/>
          </w:tcPr>
          <w:p w14:paraId="13DA008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NFR-005</w:t>
            </w:r>
          </w:p>
        </w:tc>
      </w:tr>
      <w:tr w:rsidR="00E17EC3" w14:paraId="18022CAB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544F8EDA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AI-REQ-04</w:t>
            </w:r>
          </w:p>
        </w:tc>
        <w:tc>
          <w:tcPr>
            <w:tcW w:w="1247" w:type="dxa"/>
            <w:vAlign w:val="center"/>
          </w:tcPr>
          <w:p w14:paraId="0B28198A" w14:textId="77777777" w:rsidR="00E17EC3" w:rsidRDefault="00000000">
            <w:pPr>
              <w:spacing w:after="0"/>
            </w:pPr>
            <w:r>
              <w:rPr>
                <w:sz w:val="15"/>
              </w:rPr>
              <w:t>검색 근거</w:t>
            </w:r>
          </w:p>
        </w:tc>
        <w:tc>
          <w:tcPr>
            <w:tcW w:w="4082" w:type="dxa"/>
            <w:vAlign w:val="center"/>
          </w:tcPr>
          <w:p w14:paraId="1C687C8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결과는 사전 승인된 장소 이미지 </w:t>
            </w:r>
            <w:proofErr w:type="spellStart"/>
            <w:r>
              <w:rPr>
                <w:sz w:val="15"/>
                <w:lang w:eastAsia="ko-KR"/>
              </w:rPr>
              <w:t>임베딩의</w:t>
            </w:r>
            <w:proofErr w:type="spellEnd"/>
            <w:r>
              <w:rPr>
                <w:sz w:val="15"/>
                <w:lang w:eastAsia="ko-KR"/>
              </w:rPr>
              <w:t xml:space="preserve"> 코사인 유사도 검색과 장소별 대표 결과 규칙에 근거해야 한다.</w:t>
            </w:r>
          </w:p>
        </w:tc>
        <w:tc>
          <w:tcPr>
            <w:tcW w:w="1701" w:type="dxa"/>
            <w:vAlign w:val="center"/>
          </w:tcPr>
          <w:p w14:paraId="6F7E262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Integration Test/Review</w:t>
            </w:r>
          </w:p>
        </w:tc>
        <w:tc>
          <w:tcPr>
            <w:tcW w:w="907" w:type="dxa"/>
            <w:vAlign w:val="center"/>
          </w:tcPr>
          <w:p w14:paraId="558986B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FR-004</w:t>
            </w:r>
          </w:p>
        </w:tc>
      </w:tr>
      <w:tr w:rsidR="00E17EC3" w14:paraId="6E14F867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26785E3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AI-REQ-05</w:t>
            </w:r>
          </w:p>
        </w:tc>
        <w:tc>
          <w:tcPr>
            <w:tcW w:w="1247" w:type="dxa"/>
            <w:vAlign w:val="center"/>
          </w:tcPr>
          <w:p w14:paraId="72C2F908" w14:textId="77777777" w:rsidR="00E17EC3" w:rsidRDefault="00000000">
            <w:pPr>
              <w:spacing w:after="0"/>
            </w:pPr>
            <w:r>
              <w:rPr>
                <w:sz w:val="15"/>
              </w:rPr>
              <w:t>중복·편향 완화</w:t>
            </w:r>
          </w:p>
        </w:tc>
        <w:tc>
          <w:tcPr>
            <w:tcW w:w="4082" w:type="dxa"/>
            <w:vAlign w:val="center"/>
          </w:tcPr>
          <w:p w14:paraId="3CD8A9A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동일 장소의 여러 이미지가 결과를 독점하지 않도록 장소 단위로 묶고, 최대 8개 장소만 표시해야 한다.</w:t>
            </w:r>
          </w:p>
        </w:tc>
        <w:tc>
          <w:tcPr>
            <w:tcW w:w="1701" w:type="dxa"/>
            <w:vAlign w:val="center"/>
          </w:tcPr>
          <w:p w14:paraId="5EF26920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Unit Test</w:t>
            </w:r>
          </w:p>
        </w:tc>
        <w:tc>
          <w:tcPr>
            <w:tcW w:w="907" w:type="dxa"/>
            <w:vAlign w:val="center"/>
          </w:tcPr>
          <w:p w14:paraId="14B7E691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FR-004</w:t>
            </w:r>
          </w:p>
        </w:tc>
      </w:tr>
      <w:tr w:rsidR="00E17EC3" w14:paraId="02F4D056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358A7C4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AI-REQ-06</w:t>
            </w:r>
          </w:p>
        </w:tc>
        <w:tc>
          <w:tcPr>
            <w:tcW w:w="1247" w:type="dxa"/>
            <w:vAlign w:val="center"/>
          </w:tcPr>
          <w:p w14:paraId="1CCFA3F7" w14:textId="77777777" w:rsidR="00E17EC3" w:rsidRDefault="00000000">
            <w:pPr>
              <w:spacing w:after="0"/>
            </w:pPr>
            <w:r>
              <w:rPr>
                <w:sz w:val="15"/>
              </w:rPr>
              <w:t>실패 처리</w:t>
            </w:r>
          </w:p>
        </w:tc>
        <w:tc>
          <w:tcPr>
            <w:tcW w:w="4082" w:type="dxa"/>
            <w:vAlign w:val="center"/>
          </w:tcPr>
          <w:p w14:paraId="64D1F639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모델 초기화·워커·벡터 검색 실패 또는 시간 초과 시 오류 원인을 노출하지 않고 재시도 가능한 안내를 표시해야 한다.</w:t>
            </w:r>
          </w:p>
        </w:tc>
        <w:tc>
          <w:tcPr>
            <w:tcW w:w="1701" w:type="dxa"/>
            <w:vAlign w:val="center"/>
          </w:tcPr>
          <w:p w14:paraId="65DFCB16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Failure Injection Test</w:t>
            </w:r>
          </w:p>
        </w:tc>
        <w:tc>
          <w:tcPr>
            <w:tcW w:w="907" w:type="dxa"/>
            <w:vAlign w:val="center"/>
          </w:tcPr>
          <w:p w14:paraId="557EF7C9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FR-006, NFR-002</w:t>
            </w:r>
          </w:p>
        </w:tc>
      </w:tr>
      <w:tr w:rsidR="00E17EC3" w14:paraId="24FB39D5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04E91F74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AI-REQ-07</w:t>
            </w:r>
          </w:p>
        </w:tc>
        <w:tc>
          <w:tcPr>
            <w:tcW w:w="1247" w:type="dxa"/>
            <w:vAlign w:val="center"/>
          </w:tcPr>
          <w:p w14:paraId="7E685F0F" w14:textId="77777777" w:rsidR="00E17EC3" w:rsidRDefault="00000000">
            <w:pPr>
              <w:spacing w:after="0"/>
            </w:pPr>
            <w:r>
              <w:rPr>
                <w:sz w:val="15"/>
              </w:rPr>
              <w:t>평가</w:t>
            </w:r>
          </w:p>
        </w:tc>
        <w:tc>
          <w:tcPr>
            <w:tcW w:w="4082" w:type="dxa"/>
            <w:vAlign w:val="center"/>
          </w:tcPr>
          <w:p w14:paraId="0513C2F2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프로젝트 소유 평가 이미지와 합성 회귀 시나리오를 이용해 순위 규칙, 최대 결과 수, 필터 적용, 자기 장소 제외를 자동 검증해야 한다.</w:t>
            </w:r>
          </w:p>
        </w:tc>
        <w:tc>
          <w:tcPr>
            <w:tcW w:w="1701" w:type="dxa"/>
            <w:vAlign w:val="center"/>
          </w:tcPr>
          <w:p w14:paraId="622A75E2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Automated Test</w:t>
            </w:r>
          </w:p>
        </w:tc>
        <w:tc>
          <w:tcPr>
            <w:tcW w:w="907" w:type="dxa"/>
            <w:vAlign w:val="center"/>
          </w:tcPr>
          <w:p w14:paraId="11F9533E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회귀 방지</w:t>
            </w:r>
          </w:p>
        </w:tc>
      </w:tr>
      <w:tr w:rsidR="00E17EC3" w14:paraId="37F2502F" w14:textId="77777777">
        <w:trPr>
          <w:cantSplit/>
          <w:jc w:val="center"/>
        </w:trPr>
        <w:tc>
          <w:tcPr>
            <w:tcW w:w="1077" w:type="dxa"/>
            <w:vAlign w:val="center"/>
          </w:tcPr>
          <w:p w14:paraId="54E65EB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AI-REQ-08</w:t>
            </w:r>
          </w:p>
        </w:tc>
        <w:tc>
          <w:tcPr>
            <w:tcW w:w="1247" w:type="dxa"/>
            <w:vAlign w:val="center"/>
          </w:tcPr>
          <w:p w14:paraId="24CC977B" w14:textId="77777777" w:rsidR="00E17EC3" w:rsidRDefault="00000000">
            <w:pPr>
              <w:spacing w:after="0"/>
            </w:pPr>
            <w:r>
              <w:rPr>
                <w:sz w:val="15"/>
              </w:rPr>
              <w:t>한계 고지</w:t>
            </w:r>
          </w:p>
        </w:tc>
        <w:tc>
          <w:tcPr>
            <w:tcW w:w="4082" w:type="dxa"/>
            <w:vAlign w:val="center"/>
          </w:tcPr>
          <w:p w14:paraId="57DC0CF8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UI는 유사도가 정확한 동일 장소 식별 또는 촬영 허가 가능성을 의미하지 않음을 명확히 안내해야 한다.</w:t>
            </w:r>
          </w:p>
        </w:tc>
        <w:tc>
          <w:tcPr>
            <w:tcW w:w="1701" w:type="dxa"/>
            <w:vAlign w:val="center"/>
          </w:tcPr>
          <w:p w14:paraId="2FEA6448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UI Review</w:t>
            </w:r>
          </w:p>
        </w:tc>
        <w:tc>
          <w:tcPr>
            <w:tcW w:w="907" w:type="dxa"/>
            <w:vAlign w:val="center"/>
          </w:tcPr>
          <w:p w14:paraId="4E15DDFF" w14:textId="77777777" w:rsidR="00E17EC3" w:rsidRDefault="00000000">
            <w:pPr>
              <w:spacing w:after="0"/>
              <w:jc w:val="center"/>
            </w:pPr>
            <w:r>
              <w:rPr>
                <w:sz w:val="15"/>
              </w:rPr>
              <w:t>안전·오해 방지</w:t>
            </w:r>
          </w:p>
        </w:tc>
      </w:tr>
    </w:tbl>
    <w:p w14:paraId="65FAFF07" w14:textId="77777777" w:rsidR="00E17EC3" w:rsidRDefault="00E17EC3"/>
    <w:p w14:paraId="69169538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t>9. 인수 기준 (Acceptance Criteria)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4932"/>
        <w:gridCol w:w="1701"/>
        <w:gridCol w:w="1474"/>
      </w:tblGrid>
      <w:tr w:rsidR="00E17EC3" w14:paraId="25DC27B1" w14:textId="77777777">
        <w:trPr>
          <w:cantSplit/>
          <w:jc w:val="center"/>
        </w:trPr>
        <w:tc>
          <w:tcPr>
            <w:tcW w:w="907" w:type="dxa"/>
            <w:shd w:val="clear" w:color="auto" w:fill="1F4E78"/>
            <w:vAlign w:val="center"/>
          </w:tcPr>
          <w:p w14:paraId="226771D8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AC ID</w:t>
            </w:r>
          </w:p>
        </w:tc>
        <w:tc>
          <w:tcPr>
            <w:tcW w:w="4932" w:type="dxa"/>
            <w:shd w:val="clear" w:color="auto" w:fill="1F4E78"/>
            <w:vAlign w:val="center"/>
          </w:tcPr>
          <w:p w14:paraId="75871F8A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기준</w:t>
            </w:r>
          </w:p>
        </w:tc>
        <w:tc>
          <w:tcPr>
            <w:tcW w:w="1701" w:type="dxa"/>
            <w:shd w:val="clear" w:color="auto" w:fill="1F4E78"/>
            <w:vAlign w:val="center"/>
          </w:tcPr>
          <w:p w14:paraId="5BD1FA8D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관련 요구사항</w:t>
            </w:r>
          </w:p>
        </w:tc>
        <w:tc>
          <w:tcPr>
            <w:tcW w:w="1474" w:type="dxa"/>
            <w:shd w:val="clear" w:color="auto" w:fill="1F4E78"/>
            <w:vAlign w:val="center"/>
          </w:tcPr>
          <w:p w14:paraId="2185D229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확인 방법</w:t>
            </w:r>
          </w:p>
        </w:tc>
      </w:tr>
      <w:tr w:rsidR="00E17EC3" w14:paraId="23541950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09EB7F01" w14:textId="77777777" w:rsidR="00E17EC3" w:rsidRDefault="00000000">
            <w:pPr>
              <w:spacing w:after="0"/>
            </w:pPr>
            <w:r>
              <w:rPr>
                <w:sz w:val="15"/>
              </w:rPr>
              <w:t>AC-001</w:t>
            </w:r>
          </w:p>
        </w:tc>
        <w:tc>
          <w:tcPr>
            <w:tcW w:w="4932" w:type="dxa"/>
            <w:vAlign w:val="center"/>
          </w:tcPr>
          <w:p w14:paraId="2A740AB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지원 형식의 유효 이미지를 선택하면 미리보기와 검색 버튼이 표시되고, 검색 후 최대 8개의 장소 결과 또는 명확한 빈 상태가 표시된다.</w:t>
            </w:r>
          </w:p>
        </w:tc>
        <w:tc>
          <w:tcPr>
            <w:tcW w:w="1701" w:type="dxa"/>
            <w:vAlign w:val="center"/>
          </w:tcPr>
          <w:p w14:paraId="40CB5DDA" w14:textId="77777777" w:rsidR="00E17EC3" w:rsidRDefault="00000000">
            <w:pPr>
              <w:spacing w:after="0"/>
            </w:pPr>
            <w:r>
              <w:rPr>
                <w:sz w:val="15"/>
              </w:rPr>
              <w:t>FR-001~FR-006</w:t>
            </w:r>
          </w:p>
        </w:tc>
        <w:tc>
          <w:tcPr>
            <w:tcW w:w="1474" w:type="dxa"/>
            <w:vAlign w:val="center"/>
          </w:tcPr>
          <w:p w14:paraId="54DC527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수동 인수 시험 + E2E Test</w:t>
            </w:r>
          </w:p>
        </w:tc>
      </w:tr>
      <w:tr w:rsidR="00E17EC3" w14:paraId="7779AA20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6C5BDE7D" w14:textId="77777777" w:rsidR="00E17EC3" w:rsidRDefault="00000000">
            <w:pPr>
              <w:spacing w:after="0"/>
            </w:pPr>
            <w:r>
              <w:rPr>
                <w:sz w:val="15"/>
              </w:rPr>
              <w:t>AC-002</w:t>
            </w:r>
          </w:p>
        </w:tc>
        <w:tc>
          <w:tcPr>
            <w:tcW w:w="4932" w:type="dxa"/>
            <w:vAlign w:val="center"/>
          </w:tcPr>
          <w:p w14:paraId="1B7345B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15 MB 초과, 지원하지 않는 형식, 해상도·총 픽셀 제한 초과 파일은 API 호출 전에 거부되고 이해 가능한 오류 메시지가 표시된다.</w:t>
            </w:r>
          </w:p>
        </w:tc>
        <w:tc>
          <w:tcPr>
            <w:tcW w:w="1701" w:type="dxa"/>
            <w:vAlign w:val="center"/>
          </w:tcPr>
          <w:p w14:paraId="304745E4" w14:textId="77777777" w:rsidR="00E17EC3" w:rsidRDefault="00000000">
            <w:pPr>
              <w:spacing w:after="0"/>
            </w:pPr>
            <w:r>
              <w:rPr>
                <w:sz w:val="15"/>
              </w:rPr>
              <w:t>FR-002, NFR-004</w:t>
            </w:r>
          </w:p>
        </w:tc>
        <w:tc>
          <w:tcPr>
            <w:tcW w:w="1474" w:type="dxa"/>
            <w:vAlign w:val="center"/>
          </w:tcPr>
          <w:p w14:paraId="39511AB0" w14:textId="77777777" w:rsidR="00E17EC3" w:rsidRDefault="00000000">
            <w:pPr>
              <w:spacing w:after="0"/>
            </w:pPr>
            <w:r>
              <w:rPr>
                <w:sz w:val="15"/>
              </w:rPr>
              <w:t>경계값 Test</w:t>
            </w:r>
          </w:p>
        </w:tc>
      </w:tr>
      <w:tr w:rsidR="00E17EC3" w14:paraId="629E604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18085D0" w14:textId="77777777" w:rsidR="00E17EC3" w:rsidRDefault="00000000">
            <w:pPr>
              <w:spacing w:after="0"/>
            </w:pPr>
            <w:r>
              <w:rPr>
                <w:sz w:val="15"/>
              </w:rPr>
              <w:t>AC-003</w:t>
            </w:r>
          </w:p>
        </w:tc>
        <w:tc>
          <w:tcPr>
            <w:tcW w:w="4932" w:type="dxa"/>
            <w:vAlign w:val="center"/>
          </w:tcPr>
          <w:p w14:paraId="0A9A3D87" w14:textId="77777777" w:rsidR="00E17EC3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5"/>
                <w:lang w:eastAsia="ko-KR"/>
              </w:rPr>
              <w:t>목업</w:t>
            </w:r>
            <w:proofErr w:type="spellEnd"/>
            <w:r>
              <w:rPr>
                <w:sz w:val="15"/>
                <w:lang w:eastAsia="ko-KR"/>
              </w:rPr>
              <w:t xml:space="preserve"> 설정에서 </w:t>
            </w:r>
            <w:proofErr w:type="spellStart"/>
            <w:r>
              <w:rPr>
                <w:sz w:val="15"/>
                <w:lang w:eastAsia="ko-KR"/>
              </w:rPr>
              <w:t>Supabase·Kakao</w:t>
            </w:r>
            <w:proofErr w:type="spellEnd"/>
            <w:r>
              <w:rPr>
                <w:sz w:val="15"/>
                <w:lang w:eastAsia="ko-KR"/>
              </w:rPr>
              <w:t xml:space="preserve"> 키·모델 다운로드 없이 홈, 이미지 입력, 검색 결과, 상세 화면의 핵심 흐름이 동작한다.</w:t>
            </w:r>
          </w:p>
        </w:tc>
        <w:tc>
          <w:tcPr>
            <w:tcW w:w="1701" w:type="dxa"/>
            <w:vAlign w:val="center"/>
          </w:tcPr>
          <w:p w14:paraId="5A372A06" w14:textId="77777777" w:rsidR="00E17EC3" w:rsidRDefault="00000000">
            <w:pPr>
              <w:spacing w:after="0"/>
            </w:pPr>
            <w:r>
              <w:rPr>
                <w:sz w:val="15"/>
              </w:rPr>
              <w:t>FR-017, NFR-001</w:t>
            </w:r>
          </w:p>
        </w:tc>
        <w:tc>
          <w:tcPr>
            <w:tcW w:w="1474" w:type="dxa"/>
            <w:vAlign w:val="center"/>
          </w:tcPr>
          <w:p w14:paraId="11541B0C" w14:textId="77777777" w:rsidR="00E17EC3" w:rsidRDefault="00000000">
            <w:pPr>
              <w:spacing w:after="0"/>
            </w:pPr>
            <w:r>
              <w:rPr>
                <w:sz w:val="15"/>
              </w:rPr>
              <w:t>키 없는 E2E Test</w:t>
            </w:r>
          </w:p>
        </w:tc>
      </w:tr>
      <w:tr w:rsidR="00E17EC3" w14:paraId="18E3E92F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0E0FB47" w14:textId="77777777" w:rsidR="00E17EC3" w:rsidRDefault="00000000">
            <w:pPr>
              <w:spacing w:after="0"/>
            </w:pPr>
            <w:r>
              <w:rPr>
                <w:sz w:val="15"/>
              </w:rPr>
              <w:t>AC-004</w:t>
            </w:r>
          </w:p>
        </w:tc>
        <w:tc>
          <w:tcPr>
            <w:tcW w:w="4932" w:type="dxa"/>
            <w:vAlign w:val="center"/>
          </w:tcPr>
          <w:p w14:paraId="0214D16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필터를 적용한 검색 결과는 요청한 지역·카테고리에만 속하며, 동일 장소가 중복 카드로 표시되지 않는다.</w:t>
            </w:r>
          </w:p>
        </w:tc>
        <w:tc>
          <w:tcPr>
            <w:tcW w:w="1701" w:type="dxa"/>
            <w:vAlign w:val="center"/>
          </w:tcPr>
          <w:p w14:paraId="73B2F52C" w14:textId="77777777" w:rsidR="00E17EC3" w:rsidRDefault="00000000">
            <w:pPr>
              <w:spacing w:after="0"/>
            </w:pPr>
            <w:r>
              <w:rPr>
                <w:sz w:val="15"/>
              </w:rPr>
              <w:t>FR-004, FR-005</w:t>
            </w:r>
          </w:p>
        </w:tc>
        <w:tc>
          <w:tcPr>
            <w:tcW w:w="1474" w:type="dxa"/>
            <w:vAlign w:val="center"/>
          </w:tcPr>
          <w:p w14:paraId="33748A21" w14:textId="77777777" w:rsidR="00E17EC3" w:rsidRDefault="00000000">
            <w:pPr>
              <w:spacing w:after="0"/>
            </w:pPr>
            <w:r>
              <w:rPr>
                <w:sz w:val="15"/>
              </w:rPr>
              <w:t>API/Unit Test</w:t>
            </w:r>
          </w:p>
        </w:tc>
      </w:tr>
      <w:tr w:rsidR="00E17EC3" w14:paraId="2AA107F7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A7577B4" w14:textId="77777777" w:rsidR="00E17EC3" w:rsidRDefault="00000000">
            <w:pPr>
              <w:spacing w:after="0"/>
            </w:pPr>
            <w:r>
              <w:rPr>
                <w:sz w:val="15"/>
              </w:rPr>
              <w:t>AC-005</w:t>
            </w:r>
          </w:p>
        </w:tc>
        <w:tc>
          <w:tcPr>
            <w:tcW w:w="4932" w:type="dxa"/>
            <w:vAlign w:val="center"/>
          </w:tcPr>
          <w:p w14:paraId="077E271C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장소 상세는 기본 정보·출처·라이선스를 제공하고, 지도 키가 없을 때도 대체 미리보기로 화면을 유지한다.</w:t>
            </w:r>
          </w:p>
        </w:tc>
        <w:tc>
          <w:tcPr>
            <w:tcW w:w="1701" w:type="dxa"/>
            <w:vAlign w:val="center"/>
          </w:tcPr>
          <w:p w14:paraId="0DAF143F" w14:textId="77777777" w:rsidR="00E17EC3" w:rsidRDefault="00000000">
            <w:pPr>
              <w:spacing w:after="0"/>
            </w:pPr>
            <w:r>
              <w:rPr>
                <w:sz w:val="15"/>
              </w:rPr>
              <w:t>FR-008, FR-009</w:t>
            </w:r>
          </w:p>
        </w:tc>
        <w:tc>
          <w:tcPr>
            <w:tcW w:w="1474" w:type="dxa"/>
            <w:vAlign w:val="center"/>
          </w:tcPr>
          <w:p w14:paraId="10A87BC6" w14:textId="77777777" w:rsidR="00E17EC3" w:rsidRDefault="00000000">
            <w:pPr>
              <w:spacing w:after="0"/>
            </w:pPr>
            <w:r>
              <w:rPr>
                <w:sz w:val="15"/>
              </w:rPr>
              <w:t>수동/E2E Test</w:t>
            </w:r>
          </w:p>
        </w:tc>
      </w:tr>
      <w:tr w:rsidR="00E17EC3" w14:paraId="69A97B17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EBB4892" w14:textId="77777777" w:rsidR="00E17EC3" w:rsidRDefault="00000000">
            <w:pPr>
              <w:spacing w:after="0"/>
            </w:pPr>
            <w:r>
              <w:rPr>
                <w:sz w:val="15"/>
              </w:rPr>
              <w:t>AC-006</w:t>
            </w:r>
          </w:p>
        </w:tc>
        <w:tc>
          <w:tcPr>
            <w:tcW w:w="4932" w:type="dxa"/>
            <w:vAlign w:val="center"/>
          </w:tcPr>
          <w:p w14:paraId="71DC11EE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날짜·시간 입력에 대해 태양 고도·방위·조명 방향이 표시되며, 외부 날씨 실패는 해당 영역의 안내로 제한된다.</w:t>
            </w:r>
          </w:p>
        </w:tc>
        <w:tc>
          <w:tcPr>
            <w:tcW w:w="1701" w:type="dxa"/>
            <w:vAlign w:val="center"/>
          </w:tcPr>
          <w:p w14:paraId="22A8D245" w14:textId="77777777" w:rsidR="00E17EC3" w:rsidRDefault="00000000">
            <w:pPr>
              <w:spacing w:after="0"/>
            </w:pPr>
            <w:r>
              <w:rPr>
                <w:sz w:val="15"/>
              </w:rPr>
              <w:t>FR-010, FR-011</w:t>
            </w:r>
          </w:p>
        </w:tc>
        <w:tc>
          <w:tcPr>
            <w:tcW w:w="1474" w:type="dxa"/>
            <w:vAlign w:val="center"/>
          </w:tcPr>
          <w:p w14:paraId="41976FD1" w14:textId="77777777" w:rsidR="00E17EC3" w:rsidRDefault="00000000">
            <w:pPr>
              <w:spacing w:after="0"/>
            </w:pPr>
            <w:r>
              <w:rPr>
                <w:sz w:val="15"/>
              </w:rPr>
              <w:t>Unit/E2E Test</w:t>
            </w:r>
          </w:p>
        </w:tc>
      </w:tr>
      <w:tr w:rsidR="00E17EC3" w14:paraId="3A03720B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5E41D37" w14:textId="77777777" w:rsidR="00E17EC3" w:rsidRDefault="00000000">
            <w:pPr>
              <w:spacing w:after="0"/>
            </w:pPr>
            <w:r>
              <w:rPr>
                <w:sz w:val="15"/>
              </w:rPr>
              <w:t>AC-007</w:t>
            </w:r>
          </w:p>
        </w:tc>
        <w:tc>
          <w:tcPr>
            <w:tcW w:w="4932" w:type="dxa"/>
            <w:vAlign w:val="center"/>
          </w:tcPr>
          <w:p w14:paraId="3B41841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선택 장소의 유사 장소 결과에는 선택 장소와 제외 목록에 지정된 장소가 포함되지 않는다.</w:t>
            </w:r>
          </w:p>
        </w:tc>
        <w:tc>
          <w:tcPr>
            <w:tcW w:w="1701" w:type="dxa"/>
            <w:vAlign w:val="center"/>
          </w:tcPr>
          <w:p w14:paraId="5B767B7E" w14:textId="77777777" w:rsidR="00E17EC3" w:rsidRDefault="00000000">
            <w:pPr>
              <w:spacing w:after="0"/>
            </w:pPr>
            <w:r>
              <w:rPr>
                <w:sz w:val="15"/>
              </w:rPr>
              <w:t>FR-012</w:t>
            </w:r>
          </w:p>
        </w:tc>
        <w:tc>
          <w:tcPr>
            <w:tcW w:w="1474" w:type="dxa"/>
            <w:vAlign w:val="center"/>
          </w:tcPr>
          <w:p w14:paraId="6B6C6FA1" w14:textId="77777777" w:rsidR="00E17EC3" w:rsidRDefault="00000000">
            <w:pPr>
              <w:spacing w:after="0"/>
            </w:pPr>
            <w:r>
              <w:rPr>
                <w:sz w:val="15"/>
              </w:rPr>
              <w:t>API Test</w:t>
            </w:r>
          </w:p>
        </w:tc>
      </w:tr>
      <w:tr w:rsidR="00E17EC3" w14:paraId="7CA92371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313AE1E5" w14:textId="77777777" w:rsidR="00E17EC3" w:rsidRDefault="00000000">
            <w:pPr>
              <w:spacing w:after="0"/>
            </w:pPr>
            <w:r>
              <w:rPr>
                <w:sz w:val="15"/>
              </w:rPr>
              <w:t>AC-008</w:t>
            </w:r>
          </w:p>
        </w:tc>
        <w:tc>
          <w:tcPr>
            <w:tcW w:w="4932" w:type="dxa"/>
            <w:vAlign w:val="center"/>
          </w:tcPr>
          <w:p w14:paraId="3AF8D620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비로그인 </w:t>
            </w:r>
            <w:proofErr w:type="spellStart"/>
            <w:r>
              <w:rPr>
                <w:sz w:val="15"/>
                <w:lang w:eastAsia="ko-KR"/>
              </w:rPr>
              <w:t>즐겨찾기는</w:t>
            </w:r>
            <w:proofErr w:type="spellEnd"/>
            <w:r>
              <w:rPr>
                <w:sz w:val="15"/>
                <w:lang w:eastAsia="ko-KR"/>
              </w:rPr>
              <w:t xml:space="preserve"> 같은 브라우저에서 유지되고, 로그인 후 사용자가 동의한 경우에만 유효 장소가 계정 목록으로 병합된다.</w:t>
            </w:r>
          </w:p>
        </w:tc>
        <w:tc>
          <w:tcPr>
            <w:tcW w:w="1701" w:type="dxa"/>
            <w:vAlign w:val="center"/>
          </w:tcPr>
          <w:p w14:paraId="773B4B7C" w14:textId="77777777" w:rsidR="00E17EC3" w:rsidRDefault="00000000">
            <w:pPr>
              <w:spacing w:after="0"/>
            </w:pPr>
            <w:r>
              <w:rPr>
                <w:sz w:val="15"/>
              </w:rPr>
              <w:t>FR-013, FR-015</w:t>
            </w:r>
          </w:p>
        </w:tc>
        <w:tc>
          <w:tcPr>
            <w:tcW w:w="1474" w:type="dxa"/>
            <w:vAlign w:val="center"/>
          </w:tcPr>
          <w:p w14:paraId="38CBC74A" w14:textId="77777777" w:rsidR="00E17EC3" w:rsidRDefault="00000000">
            <w:pPr>
              <w:spacing w:after="0"/>
            </w:pPr>
            <w:r>
              <w:rPr>
                <w:sz w:val="15"/>
              </w:rPr>
              <w:t>E2E/Integration Test</w:t>
            </w:r>
          </w:p>
        </w:tc>
      </w:tr>
      <w:tr w:rsidR="00E17EC3" w14:paraId="721477E1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7FC1A3C7" w14:textId="77777777" w:rsidR="00E17EC3" w:rsidRDefault="00000000">
            <w:pPr>
              <w:spacing w:after="0"/>
            </w:pPr>
            <w:r>
              <w:rPr>
                <w:sz w:val="15"/>
              </w:rPr>
              <w:t>AC-009</w:t>
            </w:r>
          </w:p>
        </w:tc>
        <w:tc>
          <w:tcPr>
            <w:tcW w:w="4932" w:type="dxa"/>
            <w:vAlign w:val="center"/>
          </w:tcPr>
          <w:p w14:paraId="42B501B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인증 사용자는 다른 사용자의 </w:t>
            </w:r>
            <w:proofErr w:type="spellStart"/>
            <w:r>
              <w:rPr>
                <w:sz w:val="15"/>
                <w:lang w:eastAsia="ko-KR"/>
              </w:rPr>
              <w:t>즐겨찾기를</w:t>
            </w:r>
            <w:proofErr w:type="spellEnd"/>
            <w:r>
              <w:rPr>
                <w:sz w:val="15"/>
                <w:lang w:eastAsia="ko-KR"/>
              </w:rPr>
              <w:t xml:space="preserve"> 조회·수정할 수 없고, 삭제는 본인의 </w:t>
            </w:r>
            <w:proofErr w:type="spellStart"/>
            <w:r>
              <w:rPr>
                <w:sz w:val="15"/>
                <w:lang w:eastAsia="ko-KR"/>
              </w:rPr>
              <w:t>재인증</w:t>
            </w:r>
            <w:proofErr w:type="spellEnd"/>
            <w:r>
              <w:rPr>
                <w:sz w:val="15"/>
                <w:lang w:eastAsia="ko-KR"/>
              </w:rPr>
              <w:t>·확인 문구·CSRF 검증을 통과한 경우에만 성공한다.</w:t>
            </w:r>
          </w:p>
        </w:tc>
        <w:tc>
          <w:tcPr>
            <w:tcW w:w="1701" w:type="dxa"/>
            <w:vAlign w:val="center"/>
          </w:tcPr>
          <w:p w14:paraId="350F2C56" w14:textId="77777777" w:rsidR="00E17EC3" w:rsidRDefault="00000000">
            <w:pPr>
              <w:spacing w:after="0"/>
            </w:pPr>
            <w:r>
              <w:rPr>
                <w:sz w:val="15"/>
              </w:rPr>
              <w:t>FR-014~FR-016, NFR-006</w:t>
            </w:r>
          </w:p>
        </w:tc>
        <w:tc>
          <w:tcPr>
            <w:tcW w:w="1474" w:type="dxa"/>
            <w:vAlign w:val="center"/>
          </w:tcPr>
          <w:p w14:paraId="22249FD5" w14:textId="77777777" w:rsidR="00E17EC3" w:rsidRDefault="00000000">
            <w:pPr>
              <w:spacing w:after="0"/>
            </w:pPr>
            <w:r>
              <w:rPr>
                <w:sz w:val="15"/>
              </w:rPr>
              <w:t>Integration Test</w:t>
            </w:r>
          </w:p>
        </w:tc>
      </w:tr>
      <w:tr w:rsidR="00E17EC3" w14:paraId="3562373F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647FA36" w14:textId="77777777" w:rsidR="00E17EC3" w:rsidRDefault="00000000">
            <w:pPr>
              <w:spacing w:after="0"/>
            </w:pPr>
            <w:r>
              <w:rPr>
                <w:sz w:val="15"/>
              </w:rPr>
              <w:lastRenderedPageBreak/>
              <w:t>AC-010</w:t>
            </w:r>
          </w:p>
        </w:tc>
        <w:tc>
          <w:tcPr>
            <w:tcW w:w="4932" w:type="dxa"/>
            <w:vAlign w:val="center"/>
          </w:tcPr>
          <w:p w14:paraId="6256ACAD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AI 워커·DB·외부 지도·날씨 장애를 주입했을 때 비밀번호·토큰·내부 예외가 UI나 API 응답에 노출되지 않고 재시도 또는 대체 상태가 표시된다.</w:t>
            </w:r>
          </w:p>
        </w:tc>
        <w:tc>
          <w:tcPr>
            <w:tcW w:w="1701" w:type="dxa"/>
            <w:vAlign w:val="center"/>
          </w:tcPr>
          <w:p w14:paraId="322B587E" w14:textId="77777777" w:rsidR="00E17EC3" w:rsidRDefault="00000000">
            <w:pPr>
              <w:spacing w:after="0"/>
            </w:pPr>
            <w:r>
              <w:rPr>
                <w:sz w:val="15"/>
              </w:rPr>
              <w:t>NFR-002, NFR-007, NFR-011</w:t>
            </w:r>
          </w:p>
        </w:tc>
        <w:tc>
          <w:tcPr>
            <w:tcW w:w="1474" w:type="dxa"/>
            <w:vAlign w:val="center"/>
          </w:tcPr>
          <w:p w14:paraId="43EEA5FA" w14:textId="77777777" w:rsidR="00E17EC3" w:rsidRDefault="00000000">
            <w:pPr>
              <w:spacing w:after="0"/>
            </w:pPr>
            <w:r>
              <w:rPr>
                <w:sz w:val="15"/>
              </w:rPr>
              <w:t>Failure Injection Test</w:t>
            </w:r>
          </w:p>
        </w:tc>
      </w:tr>
      <w:tr w:rsidR="00E17EC3" w14:paraId="2BE28678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13EE340C" w14:textId="77777777" w:rsidR="00E17EC3" w:rsidRDefault="00000000">
            <w:pPr>
              <w:spacing w:after="0"/>
            </w:pPr>
            <w:r>
              <w:rPr>
                <w:sz w:val="15"/>
              </w:rPr>
              <w:t>AC-011</w:t>
            </w:r>
          </w:p>
        </w:tc>
        <w:tc>
          <w:tcPr>
            <w:tcW w:w="4932" w:type="dxa"/>
            <w:vAlign w:val="center"/>
          </w:tcPr>
          <w:p w14:paraId="344F60C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 xml:space="preserve">주요 공개 흐름은 지정된 4개 </w:t>
            </w:r>
            <w:proofErr w:type="spellStart"/>
            <w:r>
              <w:rPr>
                <w:sz w:val="15"/>
                <w:lang w:eastAsia="ko-KR"/>
              </w:rPr>
              <w:t>뷰포트와</w:t>
            </w:r>
            <w:proofErr w:type="spellEnd"/>
            <w:r>
              <w:rPr>
                <w:sz w:val="15"/>
                <w:lang w:eastAsia="ko-KR"/>
              </w:rPr>
              <w:t xml:space="preserve"> 최신 </w:t>
            </w:r>
            <w:proofErr w:type="spellStart"/>
            <w:r>
              <w:rPr>
                <w:sz w:val="15"/>
                <w:lang w:eastAsia="ko-KR"/>
              </w:rPr>
              <w:t>Chrome·Edge</w:t>
            </w:r>
            <w:proofErr w:type="spellEnd"/>
            <w:r>
              <w:rPr>
                <w:sz w:val="15"/>
                <w:lang w:eastAsia="ko-KR"/>
              </w:rPr>
              <w:t>에서 가로 잘림 없이 동작하고, 키보드로 핵심 조작이 가능하다.</w:t>
            </w:r>
          </w:p>
        </w:tc>
        <w:tc>
          <w:tcPr>
            <w:tcW w:w="1701" w:type="dxa"/>
            <w:vAlign w:val="center"/>
          </w:tcPr>
          <w:p w14:paraId="643FFFB7" w14:textId="77777777" w:rsidR="00E17EC3" w:rsidRDefault="00000000">
            <w:pPr>
              <w:spacing w:after="0"/>
            </w:pPr>
            <w:r>
              <w:rPr>
                <w:sz w:val="15"/>
              </w:rPr>
              <w:t>NFR-008, NFR-009</w:t>
            </w:r>
          </w:p>
        </w:tc>
        <w:tc>
          <w:tcPr>
            <w:tcW w:w="1474" w:type="dxa"/>
            <w:vAlign w:val="center"/>
          </w:tcPr>
          <w:p w14:paraId="0641F862" w14:textId="77777777" w:rsidR="00E17EC3" w:rsidRDefault="00000000">
            <w:pPr>
              <w:spacing w:after="0"/>
            </w:pPr>
            <w:r>
              <w:rPr>
                <w:sz w:val="15"/>
              </w:rPr>
              <w:t>Visual/E2E Test</w:t>
            </w:r>
          </w:p>
        </w:tc>
      </w:tr>
      <w:tr w:rsidR="00E17EC3" w14:paraId="08BA5061" w14:textId="77777777">
        <w:trPr>
          <w:cantSplit/>
          <w:jc w:val="center"/>
        </w:trPr>
        <w:tc>
          <w:tcPr>
            <w:tcW w:w="907" w:type="dxa"/>
            <w:vAlign w:val="center"/>
          </w:tcPr>
          <w:p w14:paraId="2C4D6C48" w14:textId="77777777" w:rsidR="00E17EC3" w:rsidRDefault="00000000">
            <w:pPr>
              <w:spacing w:after="0"/>
            </w:pPr>
            <w:r>
              <w:rPr>
                <w:sz w:val="15"/>
              </w:rPr>
              <w:t>AC-012</w:t>
            </w:r>
          </w:p>
        </w:tc>
        <w:tc>
          <w:tcPr>
            <w:tcW w:w="4932" w:type="dxa"/>
            <w:vAlign w:val="center"/>
          </w:tcPr>
          <w:p w14:paraId="313FD2F5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5"/>
                <w:lang w:eastAsia="ko-KR"/>
              </w:rPr>
              <w:t>운영 데이터 표본은 이미지·장소·참고정보의 출처 및 이용 조건을 확인할 수 있고, 권리 불명 자료는 배포 목록에 존재하지 않는다.</w:t>
            </w:r>
          </w:p>
        </w:tc>
        <w:tc>
          <w:tcPr>
            <w:tcW w:w="1701" w:type="dxa"/>
            <w:vAlign w:val="center"/>
          </w:tcPr>
          <w:p w14:paraId="788CE1CF" w14:textId="77777777" w:rsidR="00E17EC3" w:rsidRDefault="00000000">
            <w:pPr>
              <w:spacing w:after="0"/>
            </w:pPr>
            <w:r>
              <w:rPr>
                <w:sz w:val="15"/>
              </w:rPr>
              <w:t>NFR-012, DATA-01~04</w:t>
            </w:r>
          </w:p>
        </w:tc>
        <w:tc>
          <w:tcPr>
            <w:tcW w:w="1474" w:type="dxa"/>
            <w:vAlign w:val="center"/>
          </w:tcPr>
          <w:p w14:paraId="4FBFB61D" w14:textId="77777777" w:rsidR="00E17EC3" w:rsidRDefault="00000000">
            <w:pPr>
              <w:spacing w:after="0"/>
            </w:pPr>
            <w:r>
              <w:rPr>
                <w:sz w:val="15"/>
              </w:rPr>
              <w:t>Data Review</w:t>
            </w:r>
          </w:p>
        </w:tc>
      </w:tr>
    </w:tbl>
    <w:p w14:paraId="6EAA448B" w14:textId="77777777" w:rsidR="00E17EC3" w:rsidRDefault="00E17EC3"/>
    <w:p w14:paraId="15148840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t>10. 요구사항 추적표 (Requirements Traceability Matrix)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1417"/>
        <w:gridCol w:w="3118"/>
        <w:gridCol w:w="1928"/>
        <w:gridCol w:w="1020"/>
      </w:tblGrid>
      <w:tr w:rsidR="00E17EC3" w14:paraId="6714FD98" w14:textId="77777777">
        <w:trPr>
          <w:cantSplit/>
          <w:jc w:val="center"/>
        </w:trPr>
        <w:tc>
          <w:tcPr>
            <w:tcW w:w="1531" w:type="dxa"/>
            <w:shd w:val="clear" w:color="auto" w:fill="1F4E78"/>
            <w:vAlign w:val="center"/>
          </w:tcPr>
          <w:p w14:paraId="4FBBCD8D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요구사항 ID</w:t>
            </w:r>
          </w:p>
        </w:tc>
        <w:tc>
          <w:tcPr>
            <w:tcW w:w="1417" w:type="dxa"/>
            <w:shd w:val="clear" w:color="auto" w:fill="1F4E78"/>
            <w:vAlign w:val="center"/>
          </w:tcPr>
          <w:p w14:paraId="72C96CF1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Use Case</w:t>
            </w:r>
          </w:p>
        </w:tc>
        <w:tc>
          <w:tcPr>
            <w:tcW w:w="3118" w:type="dxa"/>
            <w:shd w:val="clear" w:color="auto" w:fill="1F4E78"/>
            <w:vAlign w:val="center"/>
          </w:tcPr>
          <w:p w14:paraId="346547C5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설계 요소</w:t>
            </w:r>
          </w:p>
        </w:tc>
        <w:tc>
          <w:tcPr>
            <w:tcW w:w="1928" w:type="dxa"/>
            <w:shd w:val="clear" w:color="auto" w:fill="1F4E78"/>
            <w:vAlign w:val="center"/>
          </w:tcPr>
          <w:p w14:paraId="2C7F31E6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Test Case</w:t>
            </w:r>
          </w:p>
        </w:tc>
        <w:tc>
          <w:tcPr>
            <w:tcW w:w="1020" w:type="dxa"/>
            <w:shd w:val="clear" w:color="auto" w:fill="1F4E78"/>
            <w:vAlign w:val="center"/>
          </w:tcPr>
          <w:p w14:paraId="26AA1C86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6"/>
              </w:rPr>
              <w:t>상태</w:t>
            </w:r>
          </w:p>
        </w:tc>
      </w:tr>
      <w:tr w:rsidR="00E17EC3" w14:paraId="6CCDA743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B51A3E9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FR-001~FR-003</w:t>
            </w:r>
          </w:p>
        </w:tc>
        <w:tc>
          <w:tcPr>
            <w:tcW w:w="1417" w:type="dxa"/>
            <w:vAlign w:val="center"/>
          </w:tcPr>
          <w:p w14:paraId="7609E680" w14:textId="77777777" w:rsidR="00E17EC3" w:rsidRDefault="00000000">
            <w:pPr>
              <w:spacing w:after="0"/>
            </w:pPr>
            <w:r>
              <w:rPr>
                <w:sz w:val="16"/>
              </w:rPr>
              <w:t>UC-001</w:t>
            </w:r>
          </w:p>
        </w:tc>
        <w:tc>
          <w:tcPr>
            <w:tcW w:w="3118" w:type="dxa"/>
            <w:vAlign w:val="center"/>
          </w:tcPr>
          <w:p w14:paraId="74DCB9ED" w14:textId="77777777" w:rsidR="00E17EC3" w:rsidRDefault="00000000">
            <w:pPr>
              <w:spacing w:after="0"/>
            </w:pPr>
            <w:r>
              <w:rPr>
                <w:sz w:val="16"/>
              </w:rPr>
              <w:t>UI-01, ImageEmbeddingService</w:t>
            </w:r>
          </w:p>
        </w:tc>
        <w:tc>
          <w:tcPr>
            <w:tcW w:w="1928" w:type="dxa"/>
            <w:vAlign w:val="center"/>
          </w:tcPr>
          <w:p w14:paraId="52D5BBFF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TC-SEARCH-01~04</w:t>
            </w:r>
          </w:p>
        </w:tc>
        <w:tc>
          <w:tcPr>
            <w:tcW w:w="1020" w:type="dxa"/>
            <w:vAlign w:val="center"/>
          </w:tcPr>
          <w:p w14:paraId="6C9A0C10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691FA0AD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896B372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FR-004~FR-006</w:t>
            </w:r>
          </w:p>
        </w:tc>
        <w:tc>
          <w:tcPr>
            <w:tcW w:w="1417" w:type="dxa"/>
            <w:vAlign w:val="center"/>
          </w:tcPr>
          <w:p w14:paraId="386EEADD" w14:textId="77777777" w:rsidR="00E17EC3" w:rsidRDefault="00000000">
            <w:pPr>
              <w:spacing w:after="0"/>
            </w:pPr>
            <w:r>
              <w:rPr>
                <w:sz w:val="16"/>
              </w:rPr>
              <w:t>UC-001</w:t>
            </w:r>
          </w:p>
        </w:tc>
        <w:tc>
          <w:tcPr>
            <w:tcW w:w="3118" w:type="dxa"/>
            <w:vAlign w:val="center"/>
          </w:tcPr>
          <w:p w14:paraId="123500F2" w14:textId="77777777" w:rsidR="00E17EC3" w:rsidRDefault="00000000">
            <w:pPr>
              <w:spacing w:after="0"/>
            </w:pPr>
            <w:r>
              <w:rPr>
                <w:sz w:val="16"/>
              </w:rPr>
              <w:t>POST /api/search, UI-02, 장소 그룹화</w:t>
            </w:r>
          </w:p>
        </w:tc>
        <w:tc>
          <w:tcPr>
            <w:tcW w:w="1928" w:type="dxa"/>
            <w:vAlign w:val="center"/>
          </w:tcPr>
          <w:p w14:paraId="16720388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TC-SEARCH-05~09</w:t>
            </w:r>
          </w:p>
        </w:tc>
        <w:tc>
          <w:tcPr>
            <w:tcW w:w="1020" w:type="dxa"/>
            <w:vAlign w:val="center"/>
          </w:tcPr>
          <w:p w14:paraId="2EFE340D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2E93DFA8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D63F166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FR-007~FR-012</w:t>
            </w:r>
          </w:p>
        </w:tc>
        <w:tc>
          <w:tcPr>
            <w:tcW w:w="1417" w:type="dxa"/>
            <w:vAlign w:val="center"/>
          </w:tcPr>
          <w:p w14:paraId="7E30CD1D" w14:textId="77777777" w:rsidR="00E17EC3" w:rsidRDefault="00000000">
            <w:pPr>
              <w:spacing w:after="0"/>
            </w:pPr>
            <w:r>
              <w:rPr>
                <w:sz w:val="16"/>
              </w:rPr>
              <w:t>UC-002</w:t>
            </w:r>
          </w:p>
        </w:tc>
        <w:tc>
          <w:tcPr>
            <w:tcW w:w="3118" w:type="dxa"/>
            <w:vAlign w:val="center"/>
          </w:tcPr>
          <w:p w14:paraId="3139C381" w14:textId="77777777" w:rsidR="00E17EC3" w:rsidRDefault="00000000">
            <w:pPr>
              <w:spacing w:after="0"/>
            </w:pPr>
            <w:r>
              <w:rPr>
                <w:sz w:val="16"/>
              </w:rPr>
              <w:t>GET /api/locations, 상세·지도·태양·날씨 서비스</w:t>
            </w:r>
          </w:p>
        </w:tc>
        <w:tc>
          <w:tcPr>
            <w:tcW w:w="1928" w:type="dxa"/>
            <w:vAlign w:val="center"/>
          </w:tcPr>
          <w:p w14:paraId="100DE9FB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TC-DETAIL-01~08</w:t>
            </w:r>
          </w:p>
        </w:tc>
        <w:tc>
          <w:tcPr>
            <w:tcW w:w="1020" w:type="dxa"/>
            <w:vAlign w:val="center"/>
          </w:tcPr>
          <w:p w14:paraId="00D60BEB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2B5FB4E1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9F80D17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FR-013, FR-015</w:t>
            </w:r>
          </w:p>
        </w:tc>
        <w:tc>
          <w:tcPr>
            <w:tcW w:w="1417" w:type="dxa"/>
            <w:vAlign w:val="center"/>
          </w:tcPr>
          <w:p w14:paraId="3C1B27A0" w14:textId="77777777" w:rsidR="00E17EC3" w:rsidRDefault="00000000">
            <w:pPr>
              <w:spacing w:after="0"/>
            </w:pPr>
            <w:r>
              <w:rPr>
                <w:sz w:val="16"/>
              </w:rPr>
              <w:t>UC-003</w:t>
            </w:r>
          </w:p>
        </w:tc>
        <w:tc>
          <w:tcPr>
            <w:tcW w:w="3118" w:type="dxa"/>
            <w:vAlign w:val="center"/>
          </w:tcPr>
          <w:p w14:paraId="78CBF585" w14:textId="77777777" w:rsidR="00E17EC3" w:rsidRDefault="00000000">
            <w:pPr>
              <w:spacing w:after="0"/>
            </w:pPr>
            <w:r>
              <w:rPr>
                <w:sz w:val="16"/>
              </w:rPr>
              <w:t>shortlist hook, /api/shortlist, RLS</w:t>
            </w:r>
          </w:p>
        </w:tc>
        <w:tc>
          <w:tcPr>
            <w:tcW w:w="1928" w:type="dxa"/>
            <w:vAlign w:val="center"/>
          </w:tcPr>
          <w:p w14:paraId="4396EBB3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TC-SHORTLIST-01~06</w:t>
            </w:r>
          </w:p>
        </w:tc>
        <w:tc>
          <w:tcPr>
            <w:tcW w:w="1020" w:type="dxa"/>
            <w:vAlign w:val="center"/>
          </w:tcPr>
          <w:p w14:paraId="0FDCF996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4FD0971F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1AAD6DC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FR-014, FR-016</w:t>
            </w:r>
          </w:p>
        </w:tc>
        <w:tc>
          <w:tcPr>
            <w:tcW w:w="1417" w:type="dxa"/>
            <w:vAlign w:val="center"/>
          </w:tcPr>
          <w:p w14:paraId="62017576" w14:textId="77777777" w:rsidR="00E17EC3" w:rsidRDefault="00000000">
            <w:pPr>
              <w:spacing w:after="0"/>
            </w:pPr>
            <w:r>
              <w:rPr>
                <w:sz w:val="16"/>
              </w:rPr>
              <w:t>UC-004</w:t>
            </w:r>
          </w:p>
        </w:tc>
        <w:tc>
          <w:tcPr>
            <w:tcW w:w="3118" w:type="dxa"/>
            <w:vAlign w:val="center"/>
          </w:tcPr>
          <w:p w14:paraId="6D040AE7" w14:textId="77777777" w:rsidR="00E17EC3" w:rsidRDefault="00000000">
            <w:pPr>
              <w:spacing w:after="0"/>
            </w:pPr>
            <w:r>
              <w:rPr>
                <w:sz w:val="16"/>
              </w:rPr>
              <w:t>Supabase Auth, /api/account</w:t>
            </w:r>
          </w:p>
        </w:tc>
        <w:tc>
          <w:tcPr>
            <w:tcW w:w="1928" w:type="dxa"/>
            <w:vAlign w:val="center"/>
          </w:tcPr>
          <w:p w14:paraId="4F23345B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TC-AUTH-01~10</w:t>
            </w:r>
          </w:p>
        </w:tc>
        <w:tc>
          <w:tcPr>
            <w:tcW w:w="1020" w:type="dxa"/>
            <w:vAlign w:val="center"/>
          </w:tcPr>
          <w:p w14:paraId="149C6B64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223DAB82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0425828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FR-017, FR-018</w:t>
            </w:r>
          </w:p>
        </w:tc>
        <w:tc>
          <w:tcPr>
            <w:tcW w:w="1417" w:type="dxa"/>
            <w:vAlign w:val="center"/>
          </w:tcPr>
          <w:p w14:paraId="5C3CAC7A" w14:textId="77777777" w:rsidR="00E17EC3" w:rsidRDefault="00000000">
            <w:pPr>
              <w:spacing w:after="0"/>
            </w:pPr>
            <w:r>
              <w:rPr>
                <w:sz w:val="16"/>
              </w:rPr>
              <w:t>UC-001</w:t>
            </w:r>
          </w:p>
        </w:tc>
        <w:tc>
          <w:tcPr>
            <w:tcW w:w="3118" w:type="dxa"/>
            <w:vAlign w:val="center"/>
          </w:tcPr>
          <w:p w14:paraId="1EB1BC22" w14:textId="77777777" w:rsidR="00E17EC3" w:rsidRDefault="00000000">
            <w:pPr>
              <w:spacing w:after="0"/>
            </w:pPr>
            <w:r>
              <w:rPr>
                <w:sz w:val="16"/>
              </w:rPr>
              <w:t>Mock repository, /api/health</w:t>
            </w:r>
          </w:p>
        </w:tc>
        <w:tc>
          <w:tcPr>
            <w:tcW w:w="1928" w:type="dxa"/>
            <w:vAlign w:val="center"/>
          </w:tcPr>
          <w:p w14:paraId="238B28D7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TC-OPS-01~03</w:t>
            </w:r>
          </w:p>
        </w:tc>
        <w:tc>
          <w:tcPr>
            <w:tcW w:w="1020" w:type="dxa"/>
            <w:vAlign w:val="center"/>
          </w:tcPr>
          <w:p w14:paraId="2CAA7455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33B364DC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32E970C5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NFR-001~NFR-004</w:t>
            </w:r>
          </w:p>
        </w:tc>
        <w:tc>
          <w:tcPr>
            <w:tcW w:w="1417" w:type="dxa"/>
            <w:vAlign w:val="center"/>
          </w:tcPr>
          <w:p w14:paraId="4098078A" w14:textId="77777777" w:rsidR="00E17EC3" w:rsidRDefault="00000000">
            <w:pPr>
              <w:spacing w:after="0"/>
            </w:pPr>
            <w:r>
              <w:rPr>
                <w:sz w:val="16"/>
              </w:rPr>
              <w:t>UC-001</w:t>
            </w:r>
          </w:p>
        </w:tc>
        <w:tc>
          <w:tcPr>
            <w:tcW w:w="3118" w:type="dxa"/>
            <w:vAlign w:val="center"/>
          </w:tcPr>
          <w:p w14:paraId="23660809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입력 검증, AI 워커, API 계약</w:t>
            </w:r>
          </w:p>
        </w:tc>
        <w:tc>
          <w:tcPr>
            <w:tcW w:w="1928" w:type="dxa"/>
            <w:vAlign w:val="center"/>
          </w:tcPr>
          <w:p w14:paraId="1C4EFF03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TC-NFR-01~05</w:t>
            </w:r>
          </w:p>
        </w:tc>
        <w:tc>
          <w:tcPr>
            <w:tcW w:w="1020" w:type="dxa"/>
            <w:vAlign w:val="center"/>
          </w:tcPr>
          <w:p w14:paraId="1D99E358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09983CBE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0431271D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NFR-005~NFR-007</w:t>
            </w:r>
          </w:p>
        </w:tc>
        <w:tc>
          <w:tcPr>
            <w:tcW w:w="1417" w:type="dxa"/>
            <w:vAlign w:val="center"/>
          </w:tcPr>
          <w:p w14:paraId="6CB6392E" w14:textId="77777777" w:rsidR="00E17EC3" w:rsidRDefault="00000000">
            <w:pPr>
              <w:spacing w:after="0"/>
            </w:pPr>
            <w:r>
              <w:rPr>
                <w:sz w:val="16"/>
              </w:rPr>
              <w:t>UC-003, UC-004</w:t>
            </w:r>
          </w:p>
        </w:tc>
        <w:tc>
          <w:tcPr>
            <w:tcW w:w="3118" w:type="dxa"/>
            <w:vAlign w:val="center"/>
          </w:tcPr>
          <w:p w14:paraId="25BC9C03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보안 경계, Auth, 오류 매핑</w:t>
            </w:r>
          </w:p>
        </w:tc>
        <w:tc>
          <w:tcPr>
            <w:tcW w:w="1928" w:type="dxa"/>
            <w:vAlign w:val="center"/>
          </w:tcPr>
          <w:p w14:paraId="4FB9F422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TC-NFR-06~10</w:t>
            </w:r>
          </w:p>
        </w:tc>
        <w:tc>
          <w:tcPr>
            <w:tcW w:w="1020" w:type="dxa"/>
            <w:vAlign w:val="center"/>
          </w:tcPr>
          <w:p w14:paraId="2BD79C69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418DAF0B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305EFB46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NFR-008~NFR-011</w:t>
            </w:r>
          </w:p>
        </w:tc>
        <w:tc>
          <w:tcPr>
            <w:tcW w:w="1417" w:type="dxa"/>
            <w:vAlign w:val="center"/>
          </w:tcPr>
          <w:p w14:paraId="46DA7363" w14:textId="77777777" w:rsidR="00E17EC3" w:rsidRDefault="00000000">
            <w:pPr>
              <w:spacing w:after="0"/>
            </w:pPr>
            <w:r>
              <w:rPr>
                <w:sz w:val="16"/>
              </w:rPr>
              <w:t>전체</w:t>
            </w:r>
          </w:p>
        </w:tc>
        <w:tc>
          <w:tcPr>
            <w:tcW w:w="3118" w:type="dxa"/>
            <w:vAlign w:val="center"/>
          </w:tcPr>
          <w:p w14:paraId="4589775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>반응형 UI, 로깅, E2E 구성</w:t>
            </w:r>
          </w:p>
        </w:tc>
        <w:tc>
          <w:tcPr>
            <w:tcW w:w="1928" w:type="dxa"/>
            <w:vAlign w:val="center"/>
          </w:tcPr>
          <w:p w14:paraId="45B3AD9A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TC-NFR-11~14</w:t>
            </w:r>
          </w:p>
        </w:tc>
        <w:tc>
          <w:tcPr>
            <w:tcW w:w="1020" w:type="dxa"/>
            <w:vAlign w:val="center"/>
          </w:tcPr>
          <w:p w14:paraId="1917CFDA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  <w:tr w:rsidR="00E17EC3" w14:paraId="52708EDE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3811275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NFR-012, AI-REQ-01~08</w:t>
            </w:r>
          </w:p>
        </w:tc>
        <w:tc>
          <w:tcPr>
            <w:tcW w:w="1417" w:type="dxa"/>
            <w:vAlign w:val="center"/>
          </w:tcPr>
          <w:p w14:paraId="39AE0E10" w14:textId="77777777" w:rsidR="00E17EC3" w:rsidRDefault="00000000">
            <w:pPr>
              <w:spacing w:after="0"/>
            </w:pPr>
            <w:r>
              <w:rPr>
                <w:sz w:val="16"/>
              </w:rPr>
              <w:t>UC-001, UC-002</w:t>
            </w:r>
          </w:p>
        </w:tc>
        <w:tc>
          <w:tcPr>
            <w:tcW w:w="3118" w:type="dxa"/>
            <w:vAlign w:val="center"/>
          </w:tcPr>
          <w:p w14:paraId="655E4384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데이터 파이프라인, </w:t>
            </w:r>
            <w:proofErr w:type="spellStart"/>
            <w:r>
              <w:rPr>
                <w:sz w:val="16"/>
                <w:lang w:eastAsia="ko-KR"/>
              </w:rPr>
              <w:t>임베딩</w:t>
            </w:r>
            <w:proofErr w:type="spellEnd"/>
            <w:r>
              <w:rPr>
                <w:sz w:val="16"/>
                <w:lang w:eastAsia="ko-KR"/>
              </w:rPr>
              <w:t xml:space="preserve"> 평가</w:t>
            </w:r>
          </w:p>
        </w:tc>
        <w:tc>
          <w:tcPr>
            <w:tcW w:w="1928" w:type="dxa"/>
            <w:vAlign w:val="center"/>
          </w:tcPr>
          <w:p w14:paraId="6C5118A2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TC-DATA-AI-01~08</w:t>
            </w:r>
          </w:p>
        </w:tc>
        <w:tc>
          <w:tcPr>
            <w:tcW w:w="1020" w:type="dxa"/>
            <w:vAlign w:val="center"/>
          </w:tcPr>
          <w:p w14:paraId="7E2AFE73" w14:textId="77777777" w:rsidR="00E17EC3" w:rsidRDefault="00000000">
            <w:pPr>
              <w:spacing w:after="0"/>
              <w:jc w:val="center"/>
            </w:pPr>
            <w:r>
              <w:rPr>
                <w:sz w:val="16"/>
              </w:rPr>
              <w:t>검증대상</w:t>
            </w:r>
          </w:p>
        </w:tc>
      </w:tr>
    </w:tbl>
    <w:p w14:paraId="4325B5B0" w14:textId="77777777" w:rsidR="00E17EC3" w:rsidRDefault="00E17EC3"/>
    <w:p w14:paraId="18B7EF04" w14:textId="77777777" w:rsidR="00E17EC3" w:rsidRDefault="00000000">
      <w:pPr>
        <w:pStyle w:val="1"/>
        <w:spacing w:before="240" w:after="100"/>
      </w:pPr>
      <w:r>
        <w:rPr>
          <w:rFonts w:ascii="맑은 고딕" w:eastAsia="맑은 고딕" w:hAnsi="맑은 고딕"/>
          <w:color w:val="1F4E78"/>
          <w:sz w:val="28"/>
        </w:rPr>
        <w:t>11. 승인 (Approval)</w:t>
      </w:r>
    </w:p>
    <w:p w14:paraId="63592A44" w14:textId="77777777" w:rsidR="00E17EC3" w:rsidRDefault="00000000">
      <w:pPr>
        <w:spacing w:after="100" w:line="300" w:lineRule="auto"/>
        <w:rPr>
          <w:lang w:eastAsia="ko-KR"/>
        </w:rPr>
      </w:pPr>
      <w:r>
        <w:rPr>
          <w:lang w:eastAsia="ko-KR"/>
        </w:rPr>
        <w:t>본 문서는 아래 확인란에 성명·날짜를 기입한 후 팀의 기준 요구사항 명세로 사용한다.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118"/>
        <w:gridCol w:w="3402"/>
      </w:tblGrid>
      <w:tr w:rsidR="00E17EC3" w14:paraId="6F671ACB" w14:textId="77777777">
        <w:trPr>
          <w:cantSplit/>
          <w:jc w:val="center"/>
        </w:trPr>
        <w:tc>
          <w:tcPr>
            <w:tcW w:w="2835" w:type="dxa"/>
            <w:shd w:val="clear" w:color="auto" w:fill="1F4E78"/>
            <w:vAlign w:val="center"/>
          </w:tcPr>
          <w:p w14:paraId="6EB76D49" w14:textId="77777777" w:rsidR="00E17EC3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구분</w:t>
            </w:r>
            <w:proofErr w:type="spellEnd"/>
          </w:p>
        </w:tc>
        <w:tc>
          <w:tcPr>
            <w:tcW w:w="3118" w:type="dxa"/>
            <w:shd w:val="clear" w:color="auto" w:fill="1F4E78"/>
            <w:vAlign w:val="center"/>
          </w:tcPr>
          <w:p w14:paraId="0DE869A8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이름</w:t>
            </w:r>
          </w:p>
        </w:tc>
        <w:tc>
          <w:tcPr>
            <w:tcW w:w="3402" w:type="dxa"/>
            <w:shd w:val="clear" w:color="auto" w:fill="1F4E78"/>
            <w:vAlign w:val="center"/>
          </w:tcPr>
          <w:p w14:paraId="282A074F" w14:textId="77777777" w:rsidR="00E17EC3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확인/날짜</w:t>
            </w:r>
          </w:p>
        </w:tc>
      </w:tr>
      <w:tr w:rsidR="00E17EC3" w14:paraId="6087360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17BC751" w14:textId="77777777" w:rsidR="00E17EC3" w:rsidRDefault="00000000">
            <w:pPr>
              <w:spacing w:after="0"/>
            </w:pPr>
            <w:r>
              <w:rPr>
                <w:sz w:val="18"/>
              </w:rPr>
              <w:t>팀 대표</w:t>
            </w:r>
          </w:p>
        </w:tc>
        <w:tc>
          <w:tcPr>
            <w:tcW w:w="3118" w:type="dxa"/>
            <w:vAlign w:val="center"/>
          </w:tcPr>
          <w:p w14:paraId="649A6C14" w14:textId="77777777" w:rsidR="00E17EC3" w:rsidRDefault="00000000">
            <w:pPr>
              <w:spacing w:after="0"/>
            </w:pPr>
            <w:r>
              <w:rPr>
                <w:sz w:val="18"/>
              </w:rPr>
              <w:t>성명 추후 기입</w:t>
            </w:r>
          </w:p>
        </w:tc>
        <w:tc>
          <w:tcPr>
            <w:tcW w:w="3402" w:type="dxa"/>
            <w:vAlign w:val="center"/>
          </w:tcPr>
          <w:p w14:paraId="13312C8F" w14:textId="77777777" w:rsidR="00E17EC3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검토·승인일 추후 기입</w:t>
            </w:r>
          </w:p>
        </w:tc>
      </w:tr>
      <w:tr w:rsidR="00E17EC3" w14:paraId="65AE20B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3E2F85DA" w14:textId="77777777" w:rsidR="00E17EC3" w:rsidRDefault="00000000">
            <w:pPr>
              <w:spacing w:after="0"/>
            </w:pPr>
            <w:r>
              <w:rPr>
                <w:sz w:val="18"/>
              </w:rPr>
              <w:t>AI/</w:t>
            </w:r>
            <w:proofErr w:type="spellStart"/>
            <w:r>
              <w:rPr>
                <w:sz w:val="18"/>
              </w:rPr>
              <w:t>배포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3118" w:type="dxa"/>
            <w:vAlign w:val="center"/>
          </w:tcPr>
          <w:p w14:paraId="402ECC98" w14:textId="77777777" w:rsidR="00E17EC3" w:rsidRDefault="00000000">
            <w:pPr>
              <w:spacing w:after="0"/>
            </w:pPr>
            <w:r>
              <w:rPr>
                <w:sz w:val="18"/>
              </w:rPr>
              <w:t>성명 추후 기입</w:t>
            </w:r>
          </w:p>
        </w:tc>
        <w:tc>
          <w:tcPr>
            <w:tcW w:w="3402" w:type="dxa"/>
            <w:vAlign w:val="center"/>
          </w:tcPr>
          <w:p w14:paraId="5E6BB93C" w14:textId="77777777" w:rsidR="00E17EC3" w:rsidRDefault="00000000">
            <w:pPr>
              <w:spacing w:after="0"/>
            </w:pPr>
            <w:r>
              <w:rPr>
                <w:sz w:val="18"/>
              </w:rPr>
              <w:t>검토일 추후 기입</w:t>
            </w:r>
          </w:p>
        </w:tc>
      </w:tr>
      <w:tr w:rsidR="00E17EC3" w14:paraId="48C3ABAA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6429F83A" w14:textId="77777777" w:rsidR="00E17EC3" w:rsidRDefault="00000000">
            <w:pPr>
              <w:spacing w:after="0"/>
            </w:pPr>
            <w:r>
              <w:rPr>
                <w:sz w:val="18"/>
              </w:rPr>
              <w:t>프론트엔드/UX 담당</w:t>
            </w:r>
          </w:p>
        </w:tc>
        <w:tc>
          <w:tcPr>
            <w:tcW w:w="3118" w:type="dxa"/>
            <w:vAlign w:val="center"/>
          </w:tcPr>
          <w:p w14:paraId="3924AA8E" w14:textId="77777777" w:rsidR="00E17EC3" w:rsidRDefault="00000000">
            <w:pPr>
              <w:spacing w:after="0"/>
            </w:pPr>
            <w:r>
              <w:rPr>
                <w:sz w:val="18"/>
              </w:rPr>
              <w:t>성명 추후 기입</w:t>
            </w:r>
          </w:p>
        </w:tc>
        <w:tc>
          <w:tcPr>
            <w:tcW w:w="3402" w:type="dxa"/>
            <w:vAlign w:val="center"/>
          </w:tcPr>
          <w:p w14:paraId="4EAFC920" w14:textId="77777777" w:rsidR="00E17EC3" w:rsidRDefault="00000000">
            <w:pPr>
              <w:spacing w:after="0"/>
            </w:pPr>
            <w:r>
              <w:rPr>
                <w:sz w:val="18"/>
              </w:rPr>
              <w:t>검토일 추후 기입</w:t>
            </w:r>
          </w:p>
        </w:tc>
      </w:tr>
      <w:tr w:rsidR="00E17EC3" w14:paraId="5E15D0C1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159D66D6" w14:textId="77777777" w:rsidR="00E17EC3" w:rsidRDefault="00000000">
            <w:pPr>
              <w:spacing w:after="0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백엔드</w:t>
            </w:r>
            <w:proofErr w:type="spellEnd"/>
            <w:r>
              <w:rPr>
                <w:sz w:val="18"/>
                <w:lang w:eastAsia="ko-KR"/>
              </w:rPr>
              <w:t>/애플리케이션 담당</w:t>
            </w:r>
          </w:p>
        </w:tc>
        <w:tc>
          <w:tcPr>
            <w:tcW w:w="3118" w:type="dxa"/>
            <w:vAlign w:val="center"/>
          </w:tcPr>
          <w:p w14:paraId="527EDD8F" w14:textId="77777777" w:rsidR="00E17EC3" w:rsidRDefault="00000000">
            <w:pPr>
              <w:spacing w:after="0"/>
            </w:pPr>
            <w:proofErr w:type="spellStart"/>
            <w:r>
              <w:rPr>
                <w:sz w:val="18"/>
              </w:rPr>
              <w:t>성명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기입</w:t>
            </w:r>
            <w:proofErr w:type="spellEnd"/>
          </w:p>
        </w:tc>
        <w:tc>
          <w:tcPr>
            <w:tcW w:w="3402" w:type="dxa"/>
            <w:vAlign w:val="center"/>
          </w:tcPr>
          <w:p w14:paraId="68068B2B" w14:textId="77777777" w:rsidR="00E17EC3" w:rsidRDefault="00000000">
            <w:pPr>
              <w:spacing w:after="0"/>
            </w:pPr>
            <w:r>
              <w:rPr>
                <w:sz w:val="18"/>
              </w:rPr>
              <w:t>검토일 추후 기입</w:t>
            </w:r>
          </w:p>
        </w:tc>
      </w:tr>
      <w:tr w:rsidR="00E17EC3" w14:paraId="7B1ABE07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05F657AE" w14:textId="77777777" w:rsidR="00E17EC3" w:rsidRDefault="00000000">
            <w:pPr>
              <w:spacing w:after="0"/>
            </w:pPr>
            <w:r>
              <w:rPr>
                <w:sz w:val="18"/>
              </w:rPr>
              <w:t>데이터/Geo 담당</w:t>
            </w:r>
          </w:p>
        </w:tc>
        <w:tc>
          <w:tcPr>
            <w:tcW w:w="3118" w:type="dxa"/>
            <w:vAlign w:val="center"/>
          </w:tcPr>
          <w:p w14:paraId="568E6056" w14:textId="77777777" w:rsidR="00E17EC3" w:rsidRDefault="00000000">
            <w:pPr>
              <w:spacing w:after="0"/>
            </w:pPr>
            <w:r>
              <w:rPr>
                <w:sz w:val="18"/>
              </w:rPr>
              <w:t>성명 추후 기입</w:t>
            </w:r>
          </w:p>
        </w:tc>
        <w:tc>
          <w:tcPr>
            <w:tcW w:w="3402" w:type="dxa"/>
            <w:vAlign w:val="center"/>
          </w:tcPr>
          <w:p w14:paraId="2F12B0F0" w14:textId="77777777" w:rsidR="00E17EC3" w:rsidRDefault="00000000">
            <w:pPr>
              <w:spacing w:after="0"/>
            </w:pPr>
            <w:r>
              <w:rPr>
                <w:sz w:val="18"/>
              </w:rPr>
              <w:t>검토일 추후 기입</w:t>
            </w:r>
          </w:p>
        </w:tc>
      </w:tr>
      <w:tr w:rsidR="00E17EC3" w14:paraId="04A0E370" w14:textId="77777777">
        <w:trPr>
          <w:cantSplit/>
          <w:jc w:val="center"/>
        </w:trPr>
        <w:tc>
          <w:tcPr>
            <w:tcW w:w="2835" w:type="dxa"/>
            <w:vAlign w:val="center"/>
          </w:tcPr>
          <w:p w14:paraId="4BF90063" w14:textId="77777777" w:rsidR="00E17EC3" w:rsidRDefault="00000000">
            <w:pPr>
              <w:spacing w:after="0"/>
            </w:pPr>
            <w:r>
              <w:rPr>
                <w:sz w:val="18"/>
              </w:rPr>
              <w:t>담당교수/검토자</w:t>
            </w:r>
          </w:p>
        </w:tc>
        <w:tc>
          <w:tcPr>
            <w:tcW w:w="3118" w:type="dxa"/>
            <w:vAlign w:val="center"/>
          </w:tcPr>
          <w:p w14:paraId="2A90BAE5" w14:textId="77777777" w:rsidR="00E17EC3" w:rsidRDefault="00000000">
            <w:pPr>
              <w:spacing w:after="0"/>
            </w:pPr>
            <w:r>
              <w:rPr>
                <w:sz w:val="18"/>
              </w:rPr>
              <w:t>성명 추후 기입</w:t>
            </w:r>
          </w:p>
        </w:tc>
        <w:tc>
          <w:tcPr>
            <w:tcW w:w="3402" w:type="dxa"/>
            <w:vAlign w:val="center"/>
          </w:tcPr>
          <w:p w14:paraId="0D5EB05F" w14:textId="77777777" w:rsidR="00E17EC3" w:rsidRDefault="00000000">
            <w:pPr>
              <w:spacing w:after="0"/>
            </w:pPr>
            <w:r>
              <w:rPr>
                <w:sz w:val="18"/>
              </w:rPr>
              <w:t>확인일 추후 기입</w:t>
            </w:r>
          </w:p>
        </w:tc>
      </w:tr>
    </w:tbl>
    <w:p w14:paraId="2B41F8A2" w14:textId="77777777" w:rsidR="00E17EC3" w:rsidRDefault="00E17EC3"/>
    <w:sectPr w:rsidR="00E17EC3" w:rsidSect="00034616">
      <w:headerReference w:type="default" r:id="rId9"/>
      <w:footerReference w:type="default" r:id="rId10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34EE1" w14:textId="77777777" w:rsidR="00007E6D" w:rsidRDefault="00007E6D">
      <w:pPr>
        <w:spacing w:after="0" w:line="240" w:lineRule="auto"/>
      </w:pPr>
      <w:r>
        <w:separator/>
      </w:r>
    </w:p>
  </w:endnote>
  <w:endnote w:type="continuationSeparator" w:id="0">
    <w:p w14:paraId="5977955F" w14:textId="77777777" w:rsidR="00007E6D" w:rsidRDefault="00007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7B2B4" w14:textId="77777777" w:rsidR="00395670" w:rsidRDefault="001A15FD">
    <w:pPr>
      <w:pStyle w:val="a6"/>
      <w:jc w:val="center"/>
    </w:pPr>
    <w:proofErr w:type="spellStart"/>
    <w:r>
      <w:rPr>
        <w:color w:val="595959"/>
        <w:sz w:val="16"/>
      </w:rPr>
      <w:t>SceneScan</w:t>
    </w:r>
    <w:proofErr w:type="spellEnd"/>
    <w:r>
      <w:rPr>
        <w:color w:val="595959"/>
        <w:sz w:val="16"/>
      </w:rPr>
      <w:t xml:space="preserve"> SRS | v1.0 | </w:t>
    </w:r>
    <w:r w:rsidR="00395670">
      <w:fldChar w:fldCharType="begin"/>
    </w:r>
    <w:r w:rsidR="00395670">
      <w:instrText>PAGE</w:instrText>
    </w:r>
    <w:r w:rsidR="00395670">
      <w:fldChar w:fldCharType="separate"/>
    </w:r>
    <w:r w:rsidR="00A370BC">
      <w:rPr>
        <w:noProof/>
      </w:rPr>
      <w:t>1</w:t>
    </w:r>
    <w:r w:rsidR="0039567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A09DF" w14:textId="77777777" w:rsidR="00007E6D" w:rsidRDefault="00007E6D">
      <w:pPr>
        <w:spacing w:after="0" w:line="240" w:lineRule="auto"/>
      </w:pPr>
      <w:r>
        <w:separator/>
      </w:r>
    </w:p>
  </w:footnote>
  <w:footnote w:type="continuationSeparator" w:id="0">
    <w:p w14:paraId="11A7CFBA" w14:textId="77777777" w:rsidR="00007E6D" w:rsidRDefault="00007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5DDC4" w14:textId="77777777" w:rsidR="00395670" w:rsidRDefault="001A15FD">
    <w:pPr>
      <w:pStyle w:val="a5"/>
      <w:jc w:val="right"/>
    </w:pPr>
    <w:r>
      <w:rPr>
        <w:color w:val="666666"/>
        <w:sz w:val="16"/>
      </w:rPr>
      <w:t>Software Requirements Specification (SRS)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926298">
    <w:abstractNumId w:val="8"/>
  </w:num>
  <w:num w:numId="2" w16cid:durableId="354161550">
    <w:abstractNumId w:val="6"/>
  </w:num>
  <w:num w:numId="3" w16cid:durableId="255096971">
    <w:abstractNumId w:val="5"/>
  </w:num>
  <w:num w:numId="4" w16cid:durableId="1888251102">
    <w:abstractNumId w:val="4"/>
  </w:num>
  <w:num w:numId="5" w16cid:durableId="122965289">
    <w:abstractNumId w:val="7"/>
  </w:num>
  <w:num w:numId="6" w16cid:durableId="944650288">
    <w:abstractNumId w:val="3"/>
  </w:num>
  <w:num w:numId="7" w16cid:durableId="1147358596">
    <w:abstractNumId w:val="2"/>
  </w:num>
  <w:num w:numId="8" w16cid:durableId="1035275387">
    <w:abstractNumId w:val="1"/>
  </w:num>
  <w:num w:numId="9" w16cid:durableId="1686177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E6D"/>
    <w:rsid w:val="00026AC4"/>
    <w:rsid w:val="00034616"/>
    <w:rsid w:val="0006063C"/>
    <w:rsid w:val="0015074B"/>
    <w:rsid w:val="001A15FD"/>
    <w:rsid w:val="0029639D"/>
    <w:rsid w:val="00326F90"/>
    <w:rsid w:val="00393329"/>
    <w:rsid w:val="00395670"/>
    <w:rsid w:val="00783CA2"/>
    <w:rsid w:val="00811F7E"/>
    <w:rsid w:val="00A370BC"/>
    <w:rsid w:val="00AA1D8D"/>
    <w:rsid w:val="00B47730"/>
    <w:rsid w:val="00CB0664"/>
    <w:rsid w:val="00E17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BD5ED"/>
  <w14:defaultImageDpi w14:val="300"/>
  <w15:docId w15:val="{F33675D3-3725-46B3-9D6F-AF3A1523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04040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struction">
    <w:name w:val="Instruction"/>
    <w:pPr>
      <w:spacing w:after="100"/>
      <w:ind w:left="227"/>
    </w:pPr>
    <w:rPr>
      <w:rFonts w:ascii="Noto Sans CJK KR" w:eastAsia="Noto Sans CJK KR" w:hAnsi="Noto Sans CJK KR"/>
      <w:i/>
      <w:color w:val="666666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12</Pages>
  <Words>2322</Words>
  <Characters>13238</Characters>
  <Application>Microsoft Office Word</Application>
  <DocSecurity>0</DocSecurity>
  <Lines>110</Lines>
  <Paragraphs>31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SceneScan 소프트웨어 요구사항 명세서 v1.1</dc:title>
  <dc:subject>SceneScan SRS v1.1 - draw.io Use Case Diagram</dc:subject>
  <dc:creator>SceneScan Project Team</dc:creator>
  <cp:keywords/>
  <dc:description/>
  <cp:lastModifiedBy>호형 한</cp:lastModifiedBy>
  <cp:revision>4</cp:revision>
  <dcterms:created xsi:type="dcterms:W3CDTF">2013-12-23T23:15:00Z</dcterms:created>
  <dcterms:modified xsi:type="dcterms:W3CDTF">2026-10-11T11:28:00Z</dcterms:modified>
  <cp:category/>
</cp:coreProperties>
</file>